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b/>
          <w:color w:val="1F4E79"/>
          <w:sz w:val="48"/>
        </w:rPr>
        <w:t>GUÍA DE EDICIÓN Y TRANSCRIPCIONES</w:t>
      </w:r>
    </w:p>
    <w:p>
      <w:pPr>
        <w:jc w:val="center"/>
      </w:pPr>
      <w:r>
        <w:rPr>
          <w:i/>
          <w:color w:val="595959"/>
          <w:sz w:val="24"/>
        </w:rPr>
        <w:t>Intervenciones en Televisión y Medios | Pascual Ariño</w:t>
        <w:br/>
        <w:t>Carpeta de Trabajo: Oct. 17 - Clips Humanos Pascual</w:t>
      </w:r>
    </w:p>
    <w:p/>
    <w:p>
      <w:r>
        <w:rPr>
          <w:b/>
          <w:color w:val="1F4E79"/>
        </w:rPr>
        <w:t>📋 RESUMEN GENERAL DEL MATERIAL</w:t>
        <w:br/>
      </w:r>
      <w:r>
        <w:t>• Total de Clips Procesados: 42 videos individuales editables.</w:t>
        <w:br/>
        <w:t>• Duración Total de Clips: ~2 horas y 02 minutos de intervenciones.</w:t>
        <w:br/>
        <w:t>• Emisiones Cubiertas: laSexta Xplica (Especial Andorra, 29 Mar, 6 Sep, 2 Ago, 18 Oct, 25 Abr, 4 Abr), Espejo Público (Antena 3), Y ahora Sonsoles (Antena 3), Equipo de Investigación (laSexta) y Podcast La Voz del Camaleón.</w:t>
        <w:br/>
        <w:t>• Audios Extraídos: Carpeta 'Audios_Extraidos/' (en formato MP3 de alta fidelidad 192 kbps, estructurados por programa).</w:t>
        <w:br/>
        <w:t>• Programas Completos Extraídos: Carpeta 'Audios_Extraidos/Programas_Completos/' con las emisiones maestras completas.</w:t>
        <w:br/>
        <w:t>• Identificación de Voces: Se identifica claramente cada intervención de Pascual Ariño frente a presentadores y contrincantes.</w:t>
      </w:r>
    </w:p>
    <w:p>
      <w:r>
        <w:br w:type="page"/>
      </w:r>
    </w:p>
    <w:p>
      <w:pPr>
        <w:pStyle w:val="Heading1"/>
      </w:pPr>
      <w:r>
        <w:rPr>
          <w:color w:val="1F4E79"/>
          <w:sz w:val="36"/>
        </w:rPr>
        <w:t>TABLA MAESTRA DE REVISIÓN Y EDICIÓN</w:t>
      </w:r>
    </w:p>
    <w:p>
      <w:r>
        <w:t>Utiliza esta tabla cronológica para revisar en orden los minutos y segundos de cada archivo, según los temas o personajes que requiera tu edición:</w:t>
      </w:r>
    </w:p>
    <w:tbl>
      <w:tblPr>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1337"/>
            <w:shd w:fill="1F4E79"/>
            <w:tcMar>
              <w:top w:w="120" w:type="dxa"/>
              <w:bottom w:w="120" w:type="dxa"/>
              <w:left w:w="100" w:type="dxa"/>
              <w:right w:w="100" w:type="dxa"/>
            </w:tcMar>
          </w:tcPr>
          <w:p>
            <w:pPr>
              <w:jc w:val="center"/>
            </w:pPr>
            <w:r>
              <w:rPr>
                <w:b/>
                <w:color w:val="FFFFFF"/>
                <w:sz w:val="19"/>
              </w:rPr>
              <w:t>#</w:t>
            </w:r>
          </w:p>
        </w:tc>
        <w:tc>
          <w:tcPr>
            <w:tcW w:type="dxa" w:w="1337"/>
            <w:shd w:fill="1F4E79"/>
            <w:tcMar>
              <w:top w:w="120" w:type="dxa"/>
              <w:bottom w:w="120" w:type="dxa"/>
              <w:left w:w="100" w:type="dxa"/>
              <w:right w:w="100" w:type="dxa"/>
            </w:tcMar>
          </w:tcPr>
          <w:p>
            <w:pPr>
              <w:jc w:val="center"/>
            </w:pPr>
            <w:r>
              <w:rPr>
                <w:b/>
                <w:color w:val="FFFFFF"/>
                <w:sz w:val="19"/>
              </w:rPr>
              <w:t>Programa / Emisión</w:t>
            </w:r>
          </w:p>
        </w:tc>
        <w:tc>
          <w:tcPr>
            <w:tcW w:type="dxa" w:w="1337"/>
            <w:shd w:fill="1F4E79"/>
            <w:tcMar>
              <w:top w:w="120" w:type="dxa"/>
              <w:bottom w:w="120" w:type="dxa"/>
              <w:left w:w="100" w:type="dxa"/>
              <w:right w:w="100" w:type="dxa"/>
            </w:tcMar>
          </w:tcPr>
          <w:p>
            <w:pPr>
              <w:jc w:val="center"/>
            </w:pPr>
            <w:r>
              <w:rPr>
                <w:b/>
                <w:color w:val="FFFFFF"/>
                <w:sz w:val="19"/>
              </w:rPr>
              <w:t>Archivo Clip</w:t>
            </w:r>
          </w:p>
        </w:tc>
        <w:tc>
          <w:tcPr>
            <w:tcW w:type="dxa" w:w="1337"/>
            <w:shd w:fill="1F4E79"/>
            <w:tcMar>
              <w:top w:w="120" w:type="dxa"/>
              <w:bottom w:w="120" w:type="dxa"/>
              <w:left w:w="100" w:type="dxa"/>
              <w:right w:w="100" w:type="dxa"/>
            </w:tcMar>
          </w:tcPr>
          <w:p>
            <w:pPr>
              <w:jc w:val="center"/>
            </w:pPr>
            <w:r>
              <w:rPr>
                <w:b/>
                <w:color w:val="FFFFFF"/>
                <w:sz w:val="19"/>
              </w:rPr>
              <w:t>Min:Seg Ref.</w:t>
            </w:r>
          </w:p>
        </w:tc>
        <w:tc>
          <w:tcPr>
            <w:tcW w:type="dxa" w:w="1337"/>
            <w:shd w:fill="1F4E79"/>
            <w:tcMar>
              <w:top w:w="120" w:type="dxa"/>
              <w:bottom w:w="120" w:type="dxa"/>
              <w:left w:w="100" w:type="dxa"/>
              <w:right w:w="100" w:type="dxa"/>
            </w:tcMar>
          </w:tcPr>
          <w:p>
            <w:pPr>
              <w:jc w:val="center"/>
            </w:pPr>
            <w:r>
              <w:rPr>
                <w:b/>
                <w:color w:val="FFFFFF"/>
                <w:sz w:val="19"/>
              </w:rPr>
              <w:t>Interlocutor</w:t>
            </w:r>
          </w:p>
        </w:tc>
        <w:tc>
          <w:tcPr>
            <w:tcW w:type="dxa" w:w="1337"/>
            <w:shd w:fill="1F4E79"/>
            <w:tcMar>
              <w:top w:w="120" w:type="dxa"/>
              <w:bottom w:w="120" w:type="dxa"/>
              <w:left w:w="100" w:type="dxa"/>
              <w:right w:w="100" w:type="dxa"/>
            </w:tcMar>
          </w:tcPr>
          <w:p>
            <w:pPr>
              <w:jc w:val="center"/>
            </w:pPr>
            <w:r>
              <w:rPr>
                <w:b/>
                <w:color w:val="FFFFFF"/>
                <w:sz w:val="19"/>
              </w:rPr>
              <w:t>Tema Central</w:t>
            </w:r>
          </w:p>
        </w:tc>
        <w:tc>
          <w:tcPr>
            <w:tcW w:type="dxa" w:w="1337"/>
            <w:shd w:fill="1F4E79"/>
            <w:tcMar>
              <w:top w:w="120" w:type="dxa"/>
              <w:bottom w:w="120" w:type="dxa"/>
              <w:left w:w="100" w:type="dxa"/>
              <w:right w:w="100" w:type="dxa"/>
            </w:tcMar>
          </w:tcPr>
          <w:p>
            <w:pPr>
              <w:jc w:val="center"/>
            </w:pPr>
            <w:r>
              <w:rPr>
                <w:b/>
                <w:color w:val="FFFFFF"/>
                <w:sz w:val="19"/>
              </w:rPr>
              <w:t>Cita Clave de Pascual</w:t>
            </w:r>
          </w:p>
        </w:tc>
      </w:tr>
      <w:tr>
        <w:tc>
          <w:tcPr>
            <w:tcW w:type="dxa" w:w="1337"/>
            <w:shd w:fill="FFFFFF"/>
            <w:tcMar>
              <w:top w:w="100" w:type="dxa"/>
              <w:bottom w:w="100" w:type="dxa"/>
              <w:left w:w="80" w:type="dxa"/>
              <w:right w:w="80" w:type="dxa"/>
            </w:tcMar>
            <w:vAlign w:val="center"/>
          </w:tcPr>
          <w:p>
            <w:pPr>
              <w:jc w:val="center"/>
            </w:pPr>
            <w:r>
              <w:rPr>
                <w:b/>
                <w:sz w:val="17"/>
              </w:rPr>
              <w:t>1</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Minuto 29 Impuestos España vs Andorra.mp4</w:t>
            </w:r>
          </w:p>
        </w:tc>
        <w:tc>
          <w:tcPr>
            <w:tcW w:type="dxa" w:w="1337"/>
            <w:shd w:fill="FFFFFF"/>
            <w:tcMar>
              <w:top w:w="100" w:type="dxa"/>
              <w:bottom w:w="100" w:type="dxa"/>
              <w:left w:w="80" w:type="dxa"/>
              <w:right w:w="80" w:type="dxa"/>
            </w:tcMar>
            <w:vAlign w:val="center"/>
          </w:tcPr>
          <w:p>
            <w:pPr>
              <w:jc w:val="center"/>
            </w:pPr>
            <w:r>
              <w:rPr>
                <w:sz w:val="17"/>
              </w:rPr>
              <w:t>Minuto 29:00</w:t>
            </w:r>
          </w:p>
        </w:tc>
        <w:tc>
          <w:tcPr>
            <w:tcW w:type="dxa" w:w="1337"/>
            <w:shd w:fill="FFFFFF"/>
            <w:tcMar>
              <w:top w:w="100" w:type="dxa"/>
              <w:bottom w:w="100" w:type="dxa"/>
              <w:left w:w="80" w:type="dxa"/>
              <w:right w:w="80" w:type="dxa"/>
            </w:tcMar>
            <w:vAlign w:val="center"/>
          </w:tcPr>
          <w:p>
            <w:r>
              <w:rPr>
                <w:sz w:val="17"/>
              </w:rPr>
              <w:t>José Yélamo (Presentador)</w:t>
            </w:r>
          </w:p>
        </w:tc>
        <w:tc>
          <w:tcPr>
            <w:tcW w:type="dxa" w:w="1337"/>
            <w:shd w:fill="FFFFFF"/>
            <w:tcMar>
              <w:top w:w="100" w:type="dxa"/>
              <w:bottom w:w="100" w:type="dxa"/>
              <w:left w:w="80" w:type="dxa"/>
              <w:right w:w="80" w:type="dxa"/>
            </w:tcMar>
            <w:vAlign w:val="center"/>
          </w:tcPr>
          <w:p>
            <w:r>
              <w:rPr>
                <w:sz w:val="17"/>
              </w:rPr>
              <w:t>Comparativa de presión fiscal: España (54% IRPF) vs Andorra (10% IRPF, 4.5% IGI)</w:t>
            </w:r>
          </w:p>
        </w:tc>
        <w:tc>
          <w:tcPr>
            <w:tcW w:type="dxa" w:w="1337"/>
            <w:shd w:fill="FFFFFF"/>
            <w:tcMar>
              <w:top w:w="100" w:type="dxa"/>
              <w:bottom w:w="100" w:type="dxa"/>
              <w:left w:w="80" w:type="dxa"/>
              <w:right w:w="80" w:type="dxa"/>
            </w:tcMar>
            <w:vAlign w:val="center"/>
          </w:tcPr>
          <w:p>
            <w:r>
              <w:rPr>
                <w:i/>
                <w:sz w:val="17"/>
              </w:rPr>
              <w:t>"En la Comunidad Valenciana pagaba el 54% de IRPF; en Andorra los primeros 24.000€ no pagan nada, luego el 5%, y el tope máximo es el 10%."</w:t>
            </w:r>
          </w:p>
        </w:tc>
      </w:tr>
      <w:tr>
        <w:tc>
          <w:tcPr>
            <w:tcW w:type="dxa" w:w="1337"/>
            <w:shd w:fill="F9FAFB"/>
            <w:tcMar>
              <w:top w:w="100" w:type="dxa"/>
              <w:bottom w:w="100" w:type="dxa"/>
              <w:left w:w="80" w:type="dxa"/>
              <w:right w:w="80" w:type="dxa"/>
            </w:tcMar>
            <w:vAlign w:val="center"/>
          </w:tcPr>
          <w:p>
            <w:pPr>
              <w:jc w:val="center"/>
            </w:pPr>
            <w:r>
              <w:rPr>
                <w:b/>
                <w:sz w:val="17"/>
              </w:rPr>
              <w:t>2</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30 Enfrentamiento Gonzalo Bernardos.mp4</w:t>
            </w:r>
          </w:p>
        </w:tc>
        <w:tc>
          <w:tcPr>
            <w:tcW w:type="dxa" w:w="1337"/>
            <w:shd w:fill="F9FAFB"/>
            <w:tcMar>
              <w:top w:w="100" w:type="dxa"/>
              <w:bottom w:w="100" w:type="dxa"/>
              <w:left w:w="80" w:type="dxa"/>
              <w:right w:w="80" w:type="dxa"/>
            </w:tcMar>
            <w:vAlign w:val="center"/>
          </w:tcPr>
          <w:p>
            <w:pPr>
              <w:jc w:val="center"/>
            </w:pPr>
            <w:r>
              <w:rPr>
                <w:sz w:val="17"/>
              </w:rPr>
              <w:t>Minuto 30:00</w:t>
            </w:r>
          </w:p>
        </w:tc>
        <w:tc>
          <w:tcPr>
            <w:tcW w:type="dxa" w:w="1337"/>
            <w:shd w:fill="F9FAFB"/>
            <w:tcMar>
              <w:top w:w="100" w:type="dxa"/>
              <w:bottom w:w="100" w:type="dxa"/>
              <w:left w:w="80" w:type="dxa"/>
              <w:right w:w="80" w:type="dxa"/>
            </w:tcMar>
            <w:vAlign w:val="center"/>
          </w:tcPr>
          <w:p>
            <w:r>
              <w:rPr>
                <w:sz w:val="17"/>
              </w:rPr>
              <w:t>Gonzalo Bernardos (Economista)</w:t>
            </w:r>
          </w:p>
        </w:tc>
        <w:tc>
          <w:tcPr>
            <w:tcW w:type="dxa" w:w="1337"/>
            <w:shd w:fill="F9FAFB"/>
            <w:tcMar>
              <w:top w:w="100" w:type="dxa"/>
              <w:bottom w:w="100" w:type="dxa"/>
              <w:left w:w="80" w:type="dxa"/>
              <w:right w:w="80" w:type="dxa"/>
            </w:tcMar>
            <w:vAlign w:val="center"/>
          </w:tcPr>
          <w:p>
            <w:r>
              <w:rPr>
                <w:sz w:val="17"/>
              </w:rPr>
              <w:t>Escrituras notariales en directo frente a Gonzalo Bernardos / Concesión de hipotecas</w:t>
            </w:r>
          </w:p>
        </w:tc>
        <w:tc>
          <w:tcPr>
            <w:tcW w:type="dxa" w:w="1337"/>
            <w:shd w:fill="F9FAFB"/>
            <w:tcMar>
              <w:top w:w="100" w:type="dxa"/>
              <w:bottom w:w="100" w:type="dxa"/>
              <w:left w:w="80" w:type="dxa"/>
              <w:right w:w="80" w:type="dxa"/>
            </w:tcMar>
            <w:vAlign w:val="center"/>
          </w:tcPr>
          <w:p>
            <w:r>
              <w:rPr>
                <w:i/>
                <w:sz w:val="17"/>
              </w:rPr>
              <w:t>"Aquí me he traído las escrituras porque el otro día Gonzalo Bernardos decía que era mentira que el banco me diera crédito para comprar las 16 casas."</w:t>
            </w:r>
          </w:p>
        </w:tc>
      </w:tr>
      <w:tr>
        <w:tc>
          <w:tcPr>
            <w:tcW w:type="dxa" w:w="1337"/>
            <w:shd w:fill="FFFFFF"/>
            <w:tcMar>
              <w:top w:w="100" w:type="dxa"/>
              <w:bottom w:w="100" w:type="dxa"/>
              <w:left w:w="80" w:type="dxa"/>
              <w:right w:w="80" w:type="dxa"/>
            </w:tcMar>
            <w:vAlign w:val="center"/>
          </w:tcPr>
          <w:p>
            <w:pPr>
              <w:jc w:val="center"/>
            </w:pPr>
            <w:r>
              <w:rPr>
                <w:b/>
                <w:sz w:val="17"/>
              </w:rPr>
              <w:t>3</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Pequeño enfrentamiento con Gonzalo.mp4</w:t>
            </w:r>
          </w:p>
        </w:tc>
        <w:tc>
          <w:tcPr>
            <w:tcW w:type="dxa" w:w="1337"/>
            <w:shd w:fill="FFFFFF"/>
            <w:tcMar>
              <w:top w:w="100" w:type="dxa"/>
              <w:bottom w:w="100" w:type="dxa"/>
              <w:left w:w="80" w:type="dxa"/>
              <w:right w:w="80" w:type="dxa"/>
            </w:tcMar>
            <w:vAlign w:val="center"/>
          </w:tcPr>
          <w:p>
            <w:pPr>
              <w:jc w:val="center"/>
            </w:pPr>
            <w:r>
              <w:rPr>
                <w:sz w:val="17"/>
              </w:rPr>
              <w:t>Minuto 30:30</w:t>
            </w:r>
          </w:p>
        </w:tc>
        <w:tc>
          <w:tcPr>
            <w:tcW w:type="dxa" w:w="1337"/>
            <w:shd w:fill="FFFFFF"/>
            <w:tcMar>
              <w:top w:w="100" w:type="dxa"/>
              <w:bottom w:w="100" w:type="dxa"/>
              <w:left w:w="80" w:type="dxa"/>
              <w:right w:w="80" w:type="dxa"/>
            </w:tcMar>
            <w:vAlign w:val="center"/>
          </w:tcPr>
          <w:p>
            <w:r>
              <w:rPr>
                <w:sz w:val="17"/>
              </w:rPr>
              <w:t>Gonzalo Bernardos</w:t>
            </w:r>
          </w:p>
        </w:tc>
        <w:tc>
          <w:tcPr>
            <w:tcW w:type="dxa" w:w="1337"/>
            <w:shd w:fill="FFFFFF"/>
            <w:tcMar>
              <w:top w:w="100" w:type="dxa"/>
              <w:bottom w:w="100" w:type="dxa"/>
              <w:left w:w="80" w:type="dxa"/>
              <w:right w:w="80" w:type="dxa"/>
            </w:tcMar>
            <w:vAlign w:val="center"/>
          </w:tcPr>
          <w:p>
            <w:r>
              <w:rPr>
                <w:sz w:val="17"/>
              </w:rPr>
              <w:t>Debate sobre solvencia, garantías bancarias y patriotismo tributario</w:t>
            </w:r>
          </w:p>
        </w:tc>
        <w:tc>
          <w:tcPr>
            <w:tcW w:type="dxa" w:w="1337"/>
            <w:shd w:fill="FFFFFF"/>
            <w:tcMar>
              <w:top w:w="100" w:type="dxa"/>
              <w:bottom w:w="100" w:type="dxa"/>
              <w:left w:w="80" w:type="dxa"/>
              <w:right w:w="80" w:type="dxa"/>
            </w:tcMar>
            <w:vAlign w:val="center"/>
          </w:tcPr>
          <w:p>
            <w:r>
              <w:rPr>
                <w:i/>
                <w:sz w:val="17"/>
              </w:rPr>
              <w:t>"Cualquiera que se dedique al sector bancario sabe perfectamente cómo funciona el apalancamiento sobre activos reales."</w:t>
            </w:r>
          </w:p>
        </w:tc>
      </w:tr>
      <w:tr>
        <w:tc>
          <w:tcPr>
            <w:tcW w:type="dxa" w:w="1337"/>
            <w:shd w:fill="F9FAFB"/>
            <w:tcMar>
              <w:top w:w="100" w:type="dxa"/>
              <w:bottom w:w="100" w:type="dxa"/>
              <w:left w:w="80" w:type="dxa"/>
              <w:right w:w="80" w:type="dxa"/>
            </w:tcMar>
            <w:vAlign w:val="center"/>
          </w:tcPr>
          <w:p>
            <w:pPr>
              <w:jc w:val="center"/>
            </w:pPr>
            <w:r>
              <w:rPr>
                <w:b/>
                <w:sz w:val="17"/>
              </w:rPr>
              <w:t>4</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31_30 Empresas + impuestos de las viviendas compradas.mp4</w:t>
            </w:r>
          </w:p>
        </w:tc>
        <w:tc>
          <w:tcPr>
            <w:tcW w:type="dxa" w:w="1337"/>
            <w:shd w:fill="F9FAFB"/>
            <w:tcMar>
              <w:top w:w="100" w:type="dxa"/>
              <w:bottom w:w="100" w:type="dxa"/>
              <w:left w:w="80" w:type="dxa"/>
              <w:right w:w="80" w:type="dxa"/>
            </w:tcMar>
            <w:vAlign w:val="center"/>
          </w:tcPr>
          <w:p>
            <w:pPr>
              <w:jc w:val="center"/>
            </w:pPr>
            <w:r>
              <w:rPr>
                <w:sz w:val="17"/>
              </w:rPr>
              <w:t>Minuto 31:30</w:t>
            </w:r>
          </w:p>
        </w:tc>
        <w:tc>
          <w:tcPr>
            <w:tcW w:type="dxa" w:w="1337"/>
            <w:shd w:fill="F9FAFB"/>
            <w:tcMar>
              <w:top w:w="100" w:type="dxa"/>
              <w:bottom w:w="100" w:type="dxa"/>
              <w:left w:w="80" w:type="dxa"/>
              <w:right w:w="80" w:type="dxa"/>
            </w:tcMar>
            <w:vAlign w:val="center"/>
          </w:tcPr>
          <w:p>
            <w:r>
              <w:rPr>
                <w:sz w:val="17"/>
              </w:rPr>
              <w:t>José Yélamo / Plató</w:t>
            </w:r>
          </w:p>
        </w:tc>
        <w:tc>
          <w:tcPr>
            <w:tcW w:type="dxa" w:w="1337"/>
            <w:shd w:fill="F9FAFB"/>
            <w:tcMar>
              <w:top w:w="100" w:type="dxa"/>
              <w:bottom w:w="100" w:type="dxa"/>
              <w:left w:w="80" w:type="dxa"/>
              <w:right w:w="80" w:type="dxa"/>
            </w:tcMar>
            <w:vAlign w:val="center"/>
          </w:tcPr>
          <w:p>
            <w:r>
              <w:rPr>
                <w:sz w:val="17"/>
              </w:rPr>
              <w:t>Estructura societaria y tributación en España de los inmuebles arrendados</w:t>
            </w:r>
          </w:p>
        </w:tc>
        <w:tc>
          <w:tcPr>
            <w:tcW w:type="dxa" w:w="1337"/>
            <w:shd w:fill="F9FAFB"/>
            <w:tcMar>
              <w:top w:w="100" w:type="dxa"/>
              <w:bottom w:w="100" w:type="dxa"/>
              <w:left w:w="80" w:type="dxa"/>
              <w:right w:w="80" w:type="dxa"/>
            </w:tcMar>
            <w:vAlign w:val="center"/>
          </w:tcPr>
          <w:p>
            <w:r>
              <w:rPr>
                <w:i/>
                <w:sz w:val="17"/>
              </w:rPr>
              <w:t>"Los inmuebles que están en territorio español pagan rigurosamente el Impuesto de Sociedades y el IBI en España."</w:t>
            </w:r>
          </w:p>
        </w:tc>
      </w:tr>
      <w:tr>
        <w:tc>
          <w:tcPr>
            <w:tcW w:type="dxa" w:w="1337"/>
            <w:shd w:fill="FFFFFF"/>
            <w:tcMar>
              <w:top w:w="100" w:type="dxa"/>
              <w:bottom w:w="100" w:type="dxa"/>
              <w:left w:w="80" w:type="dxa"/>
              <w:right w:w="80" w:type="dxa"/>
            </w:tcMar>
            <w:vAlign w:val="center"/>
          </w:tcPr>
          <w:p>
            <w:pPr>
              <w:jc w:val="center"/>
            </w:pPr>
            <w:r>
              <w:rPr>
                <w:b/>
                <w:sz w:val="17"/>
              </w:rPr>
              <w:t>5</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Minuto 34_48 Enfrentamiento con Afra.mp4</w:t>
            </w:r>
          </w:p>
        </w:tc>
        <w:tc>
          <w:tcPr>
            <w:tcW w:type="dxa" w:w="1337"/>
            <w:shd w:fill="FFFFFF"/>
            <w:tcMar>
              <w:top w:w="100" w:type="dxa"/>
              <w:bottom w:w="100" w:type="dxa"/>
              <w:left w:w="80" w:type="dxa"/>
              <w:right w:w="80" w:type="dxa"/>
            </w:tcMar>
            <w:vAlign w:val="center"/>
          </w:tcPr>
          <w:p>
            <w:pPr>
              <w:jc w:val="center"/>
            </w:pPr>
            <w:r>
              <w:rPr>
                <w:sz w:val="17"/>
              </w:rPr>
              <w:t>Minuto 34:48</w:t>
            </w:r>
          </w:p>
        </w:tc>
        <w:tc>
          <w:tcPr>
            <w:tcW w:type="dxa" w:w="1337"/>
            <w:shd w:fill="FFFFFF"/>
            <w:tcMar>
              <w:top w:w="100" w:type="dxa"/>
              <w:bottom w:w="100" w:type="dxa"/>
              <w:left w:w="80" w:type="dxa"/>
              <w:right w:w="80" w:type="dxa"/>
            </w:tcMar>
            <w:vAlign w:val="center"/>
          </w:tcPr>
          <w:p>
            <w:r>
              <w:rPr>
                <w:sz w:val="17"/>
              </w:rPr>
              <w:t>Afra Blanco (Sindicalista)</w:t>
            </w:r>
          </w:p>
        </w:tc>
        <w:tc>
          <w:tcPr>
            <w:tcW w:type="dxa" w:w="1337"/>
            <w:shd w:fill="FFFFFF"/>
            <w:tcMar>
              <w:top w:w="100" w:type="dxa"/>
              <w:bottom w:w="100" w:type="dxa"/>
              <w:left w:w="80" w:type="dxa"/>
              <w:right w:w="80" w:type="dxa"/>
            </w:tcMar>
            <w:vAlign w:val="center"/>
          </w:tcPr>
          <w:p>
            <w:r>
              <w:rPr>
                <w:sz w:val="17"/>
              </w:rPr>
              <w:t>Solidaridad intergeneracional vs asfixia fiscal a la iniciativa privada</w:t>
            </w:r>
          </w:p>
        </w:tc>
        <w:tc>
          <w:tcPr>
            <w:tcW w:type="dxa" w:w="1337"/>
            <w:shd w:fill="FFFFFF"/>
            <w:tcMar>
              <w:top w:w="100" w:type="dxa"/>
              <w:bottom w:w="100" w:type="dxa"/>
              <w:left w:w="80" w:type="dxa"/>
              <w:right w:w="80" w:type="dxa"/>
            </w:tcMar>
            <w:vAlign w:val="center"/>
          </w:tcPr>
          <w:p>
            <w:r>
              <w:rPr>
                <w:i/>
                <w:sz w:val="17"/>
              </w:rPr>
              <w:t>"He pagado cientos de miles de euros en impuestos; emigrar buscando un marco fiscal amigable es un derecho legal y legítimo."</w:t>
            </w:r>
          </w:p>
        </w:tc>
      </w:tr>
      <w:tr>
        <w:tc>
          <w:tcPr>
            <w:tcW w:type="dxa" w:w="1337"/>
            <w:shd w:fill="F9FAFB"/>
            <w:tcMar>
              <w:top w:w="100" w:type="dxa"/>
              <w:bottom w:w="100" w:type="dxa"/>
              <w:left w:w="80" w:type="dxa"/>
              <w:right w:w="80" w:type="dxa"/>
            </w:tcMar>
            <w:vAlign w:val="center"/>
          </w:tcPr>
          <w:p>
            <w:pPr>
              <w:jc w:val="center"/>
            </w:pPr>
            <w:r>
              <w:rPr>
                <w:b/>
                <w:sz w:val="17"/>
              </w:rPr>
              <w:t>6</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35_55 Enfrentamiento con Camarero.mp4</w:t>
            </w:r>
          </w:p>
        </w:tc>
        <w:tc>
          <w:tcPr>
            <w:tcW w:type="dxa" w:w="1337"/>
            <w:shd w:fill="F9FAFB"/>
            <w:tcMar>
              <w:top w:w="100" w:type="dxa"/>
              <w:bottom w:w="100" w:type="dxa"/>
              <w:left w:w="80" w:type="dxa"/>
              <w:right w:w="80" w:type="dxa"/>
            </w:tcMar>
            <w:vAlign w:val="center"/>
          </w:tcPr>
          <w:p>
            <w:pPr>
              <w:jc w:val="center"/>
            </w:pPr>
            <w:r>
              <w:rPr>
                <w:sz w:val="17"/>
              </w:rPr>
              <w:t>Minuto 35:55</w:t>
            </w:r>
          </w:p>
        </w:tc>
        <w:tc>
          <w:tcPr>
            <w:tcW w:type="dxa" w:w="1337"/>
            <w:shd w:fill="F9FAFB"/>
            <w:tcMar>
              <w:top w:w="100" w:type="dxa"/>
              <w:bottom w:w="100" w:type="dxa"/>
              <w:left w:w="80" w:type="dxa"/>
              <w:right w:w="80" w:type="dxa"/>
            </w:tcMar>
            <w:vAlign w:val="center"/>
          </w:tcPr>
          <w:p>
            <w:r>
              <w:rPr>
                <w:sz w:val="17"/>
              </w:rPr>
              <w:t>Camarero (Inquilino afectado)</w:t>
            </w:r>
          </w:p>
        </w:tc>
        <w:tc>
          <w:tcPr>
            <w:tcW w:type="dxa" w:w="1337"/>
            <w:shd w:fill="F9FAFB"/>
            <w:tcMar>
              <w:top w:w="100" w:type="dxa"/>
              <w:bottom w:w="100" w:type="dxa"/>
              <w:left w:w="80" w:type="dxa"/>
              <w:right w:w="80" w:type="dxa"/>
            </w:tcMar>
            <w:vAlign w:val="center"/>
          </w:tcPr>
          <w:p>
            <w:r>
              <w:rPr>
                <w:sz w:val="17"/>
              </w:rPr>
              <w:t>Sueldos de hostelería vs precio de los alquileres en las ciudades</w:t>
            </w:r>
          </w:p>
        </w:tc>
        <w:tc>
          <w:tcPr>
            <w:tcW w:type="dxa" w:w="1337"/>
            <w:shd w:fill="F9FAFB"/>
            <w:tcMar>
              <w:top w:w="100" w:type="dxa"/>
              <w:bottom w:w="100" w:type="dxa"/>
              <w:left w:w="80" w:type="dxa"/>
              <w:right w:w="80" w:type="dxa"/>
            </w:tcMar>
            <w:vAlign w:val="center"/>
          </w:tcPr>
          <w:p>
            <w:r>
              <w:rPr>
                <w:i/>
                <w:sz w:val="17"/>
              </w:rPr>
              <w:t>"El casero no es quien fija los salarios del país ni el responsable de la falta de vivienda de protección pública."</w:t>
            </w:r>
          </w:p>
        </w:tc>
      </w:tr>
      <w:tr>
        <w:tc>
          <w:tcPr>
            <w:tcW w:type="dxa" w:w="1337"/>
            <w:shd w:fill="FFFFFF"/>
            <w:tcMar>
              <w:top w:w="100" w:type="dxa"/>
              <w:bottom w:w="100" w:type="dxa"/>
              <w:left w:w="80" w:type="dxa"/>
              <w:right w:w="80" w:type="dxa"/>
            </w:tcMar>
            <w:vAlign w:val="center"/>
          </w:tcPr>
          <w:p>
            <w:pPr>
              <w:jc w:val="center"/>
            </w:pPr>
            <w:r>
              <w:rPr>
                <w:b/>
                <w:sz w:val="17"/>
              </w:rPr>
              <w:t>7</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Minuto 51_53 Enfrentamiento con Julen.mp4</w:t>
            </w:r>
          </w:p>
        </w:tc>
        <w:tc>
          <w:tcPr>
            <w:tcW w:type="dxa" w:w="1337"/>
            <w:shd w:fill="FFFFFF"/>
            <w:tcMar>
              <w:top w:w="100" w:type="dxa"/>
              <w:bottom w:w="100" w:type="dxa"/>
              <w:left w:w="80" w:type="dxa"/>
              <w:right w:w="80" w:type="dxa"/>
            </w:tcMar>
            <w:vAlign w:val="center"/>
          </w:tcPr>
          <w:p>
            <w:pPr>
              <w:jc w:val="center"/>
            </w:pPr>
            <w:r>
              <w:rPr>
                <w:sz w:val="17"/>
              </w:rPr>
              <w:t>Minuto 51:53</w:t>
            </w:r>
          </w:p>
        </w:tc>
        <w:tc>
          <w:tcPr>
            <w:tcW w:type="dxa" w:w="1337"/>
            <w:shd w:fill="FFFFFF"/>
            <w:tcMar>
              <w:top w:w="100" w:type="dxa"/>
              <w:bottom w:w="100" w:type="dxa"/>
              <w:left w:w="80" w:type="dxa"/>
              <w:right w:w="80" w:type="dxa"/>
            </w:tcMar>
            <w:vAlign w:val="center"/>
          </w:tcPr>
          <w:p>
            <w:r>
              <w:rPr>
                <w:sz w:val="17"/>
              </w:rPr>
              <w:t>Julen</w:t>
            </w:r>
          </w:p>
        </w:tc>
        <w:tc>
          <w:tcPr>
            <w:tcW w:type="dxa" w:w="1337"/>
            <w:shd w:fill="FFFFFF"/>
            <w:tcMar>
              <w:top w:w="100" w:type="dxa"/>
              <w:bottom w:w="100" w:type="dxa"/>
              <w:left w:w="80" w:type="dxa"/>
              <w:right w:w="80" w:type="dxa"/>
            </w:tcMar>
            <w:vAlign w:val="center"/>
          </w:tcPr>
          <w:p>
            <w:r>
              <w:rPr>
                <w:sz w:val="17"/>
              </w:rPr>
              <w:t>Sostenibilidad de las pensiones y dependencia del Estado</w:t>
            </w:r>
          </w:p>
        </w:tc>
        <w:tc>
          <w:tcPr>
            <w:tcW w:type="dxa" w:w="1337"/>
            <w:shd w:fill="FFFFFF"/>
            <w:tcMar>
              <w:top w:w="100" w:type="dxa"/>
              <w:bottom w:w="100" w:type="dxa"/>
              <w:left w:w="80" w:type="dxa"/>
              <w:right w:w="80" w:type="dxa"/>
            </w:tcMar>
            <w:vAlign w:val="center"/>
          </w:tcPr>
          <w:p>
            <w:r>
              <w:rPr>
                <w:i/>
                <w:sz w:val="17"/>
              </w:rPr>
              <w:t>"La pirámide demográfica condena a quiebra el sistema de reparto; confiar el 100% de tu jubilación al Estado es un suicidio financiero."</w:t>
            </w:r>
          </w:p>
        </w:tc>
      </w:tr>
      <w:tr>
        <w:tc>
          <w:tcPr>
            <w:tcW w:type="dxa" w:w="1337"/>
            <w:shd w:fill="F9FAFB"/>
            <w:tcMar>
              <w:top w:w="100" w:type="dxa"/>
              <w:bottom w:w="100" w:type="dxa"/>
              <w:left w:w="80" w:type="dxa"/>
              <w:right w:w="80" w:type="dxa"/>
            </w:tcMar>
            <w:vAlign w:val="center"/>
          </w:tcPr>
          <w:p>
            <w:pPr>
              <w:jc w:val="center"/>
            </w:pPr>
            <w:r>
              <w:rPr>
                <w:b/>
                <w:sz w:val="17"/>
              </w:rPr>
              <w:t>8</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54_50 Enfrentamiento con Oscar. Sanidad.mp4</w:t>
            </w:r>
          </w:p>
        </w:tc>
        <w:tc>
          <w:tcPr>
            <w:tcW w:type="dxa" w:w="1337"/>
            <w:shd w:fill="F9FAFB"/>
            <w:tcMar>
              <w:top w:w="100" w:type="dxa"/>
              <w:bottom w:w="100" w:type="dxa"/>
              <w:left w:w="80" w:type="dxa"/>
              <w:right w:w="80" w:type="dxa"/>
            </w:tcMar>
            <w:vAlign w:val="center"/>
          </w:tcPr>
          <w:p>
            <w:pPr>
              <w:jc w:val="center"/>
            </w:pPr>
            <w:r>
              <w:rPr>
                <w:sz w:val="17"/>
              </w:rPr>
              <w:t>Minuto 54:50</w:t>
            </w:r>
          </w:p>
        </w:tc>
        <w:tc>
          <w:tcPr>
            <w:tcW w:type="dxa" w:w="1337"/>
            <w:shd w:fill="F9FAFB"/>
            <w:tcMar>
              <w:top w:w="100" w:type="dxa"/>
              <w:bottom w:w="100" w:type="dxa"/>
              <w:left w:w="80" w:type="dxa"/>
              <w:right w:w="80" w:type="dxa"/>
            </w:tcMar>
            <w:vAlign w:val="center"/>
          </w:tcPr>
          <w:p>
            <w:r>
              <w:rPr>
                <w:sz w:val="17"/>
              </w:rPr>
              <w:t>Óscar</w:t>
            </w:r>
          </w:p>
        </w:tc>
        <w:tc>
          <w:tcPr>
            <w:tcW w:type="dxa" w:w="1337"/>
            <w:shd w:fill="F9FAFB"/>
            <w:tcMar>
              <w:top w:w="100" w:type="dxa"/>
              <w:bottom w:w="100" w:type="dxa"/>
              <w:left w:w="80" w:type="dxa"/>
              <w:right w:w="80" w:type="dxa"/>
            </w:tcMar>
            <w:vAlign w:val="center"/>
          </w:tcPr>
          <w:p>
            <w:r>
              <w:rPr>
                <w:sz w:val="17"/>
              </w:rPr>
              <w:t>Modelo sanitario andorrano (CASS) vs sanidad pública española</w:t>
            </w:r>
          </w:p>
        </w:tc>
        <w:tc>
          <w:tcPr>
            <w:tcW w:type="dxa" w:w="1337"/>
            <w:shd w:fill="F9FAFB"/>
            <w:tcMar>
              <w:top w:w="100" w:type="dxa"/>
              <w:bottom w:w="100" w:type="dxa"/>
              <w:left w:w="80" w:type="dxa"/>
              <w:right w:w="80" w:type="dxa"/>
            </w:tcMar>
            <w:vAlign w:val="center"/>
          </w:tcPr>
          <w:p>
            <w:r>
              <w:rPr>
                <w:i/>
                <w:sz w:val="17"/>
              </w:rPr>
              <w:t>"En Andorra la sanidad funciona con excelencia, sin listas de espera de meses, y con un copago transparente del 25%."</w:t>
            </w:r>
          </w:p>
        </w:tc>
      </w:tr>
      <w:tr>
        <w:tc>
          <w:tcPr>
            <w:tcW w:type="dxa" w:w="1337"/>
            <w:shd w:fill="FFFFFF"/>
            <w:tcMar>
              <w:top w:w="100" w:type="dxa"/>
              <w:bottom w:w="100" w:type="dxa"/>
              <w:left w:w="80" w:type="dxa"/>
              <w:right w:w="80" w:type="dxa"/>
            </w:tcMar>
            <w:vAlign w:val="center"/>
          </w:tcPr>
          <w:p>
            <w:pPr>
              <w:jc w:val="center"/>
            </w:pPr>
            <w:r>
              <w:rPr>
                <w:b/>
                <w:sz w:val="17"/>
              </w:rPr>
              <w:t>9</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Minuto 11_40 Falta educación financiera.mp4</w:t>
            </w:r>
          </w:p>
        </w:tc>
        <w:tc>
          <w:tcPr>
            <w:tcW w:type="dxa" w:w="1337"/>
            <w:shd w:fill="FFFFFF"/>
            <w:tcMar>
              <w:top w:w="100" w:type="dxa"/>
              <w:bottom w:w="100" w:type="dxa"/>
              <w:left w:w="80" w:type="dxa"/>
              <w:right w:w="80" w:type="dxa"/>
            </w:tcMar>
            <w:vAlign w:val="center"/>
          </w:tcPr>
          <w:p>
            <w:pPr>
              <w:jc w:val="center"/>
            </w:pPr>
            <w:r>
              <w:rPr>
                <w:sz w:val="17"/>
              </w:rPr>
              <w:t>Minuto 11:40</w:t>
            </w:r>
          </w:p>
        </w:tc>
        <w:tc>
          <w:tcPr>
            <w:tcW w:type="dxa" w:w="1337"/>
            <w:shd w:fill="FFFFFF"/>
            <w:tcMar>
              <w:top w:w="100" w:type="dxa"/>
              <w:bottom w:w="100" w:type="dxa"/>
              <w:left w:w="80" w:type="dxa"/>
              <w:right w:w="80" w:type="dxa"/>
            </w:tcMar>
            <w:vAlign w:val="center"/>
          </w:tcPr>
          <w:p>
            <w:r>
              <w:rPr>
                <w:sz w:val="17"/>
              </w:rPr>
              <w:t>José Yélamo / Plató</w:t>
            </w:r>
          </w:p>
        </w:tc>
        <w:tc>
          <w:tcPr>
            <w:tcW w:type="dxa" w:w="1337"/>
            <w:shd w:fill="FFFFFF"/>
            <w:tcMar>
              <w:top w:w="100" w:type="dxa"/>
              <w:bottom w:w="100" w:type="dxa"/>
              <w:left w:w="80" w:type="dxa"/>
              <w:right w:w="80" w:type="dxa"/>
            </w:tcMar>
            <w:vAlign w:val="center"/>
          </w:tcPr>
          <w:p>
            <w:r>
              <w:rPr>
                <w:sz w:val="17"/>
              </w:rPr>
              <w:t>La carencia de formación financiera en el sistema educativo</w:t>
            </w:r>
          </w:p>
        </w:tc>
        <w:tc>
          <w:tcPr>
            <w:tcW w:type="dxa" w:w="1337"/>
            <w:shd w:fill="FFFFFF"/>
            <w:tcMar>
              <w:top w:w="100" w:type="dxa"/>
              <w:bottom w:w="100" w:type="dxa"/>
              <w:left w:w="80" w:type="dxa"/>
              <w:right w:w="80" w:type="dxa"/>
            </w:tcMar>
            <w:vAlign w:val="center"/>
          </w:tcPr>
          <w:p>
            <w:r>
              <w:rPr>
                <w:i/>
                <w:sz w:val="17"/>
              </w:rPr>
              <w:t>"En la escuela nos preparan para ser mano de obra asalariada, nunca para entender el valor del dinero, el interés compuesto o la inversión."</w:t>
            </w:r>
          </w:p>
        </w:tc>
      </w:tr>
      <w:tr>
        <w:tc>
          <w:tcPr>
            <w:tcW w:type="dxa" w:w="1337"/>
            <w:shd w:fill="F9FAFB"/>
            <w:tcMar>
              <w:top w:w="100" w:type="dxa"/>
              <w:bottom w:w="100" w:type="dxa"/>
              <w:left w:w="80" w:type="dxa"/>
              <w:right w:w="80" w:type="dxa"/>
            </w:tcMar>
            <w:vAlign w:val="center"/>
          </w:tcPr>
          <w:p>
            <w:pPr>
              <w:jc w:val="center"/>
            </w:pPr>
            <w:r>
              <w:rPr>
                <w:b/>
                <w:sz w:val="17"/>
              </w:rPr>
              <w:t>10</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15_20 Enfrentamiento con Afra.mp4</w:t>
            </w:r>
          </w:p>
        </w:tc>
        <w:tc>
          <w:tcPr>
            <w:tcW w:type="dxa" w:w="1337"/>
            <w:shd w:fill="F9FAFB"/>
            <w:tcMar>
              <w:top w:w="100" w:type="dxa"/>
              <w:bottom w:w="100" w:type="dxa"/>
              <w:left w:w="80" w:type="dxa"/>
              <w:right w:w="80" w:type="dxa"/>
            </w:tcMar>
            <w:vAlign w:val="center"/>
          </w:tcPr>
          <w:p>
            <w:pPr>
              <w:jc w:val="center"/>
            </w:pPr>
            <w:r>
              <w:rPr>
                <w:sz w:val="17"/>
              </w:rPr>
              <w:t>Minuto 15:20</w:t>
            </w:r>
          </w:p>
        </w:tc>
        <w:tc>
          <w:tcPr>
            <w:tcW w:type="dxa" w:w="1337"/>
            <w:shd w:fill="F9FAFB"/>
            <w:tcMar>
              <w:top w:w="100" w:type="dxa"/>
              <w:bottom w:w="100" w:type="dxa"/>
              <w:left w:w="80" w:type="dxa"/>
              <w:right w:w="80" w:type="dxa"/>
            </w:tcMar>
            <w:vAlign w:val="center"/>
          </w:tcPr>
          <w:p>
            <w:r>
              <w:rPr>
                <w:sz w:val="17"/>
              </w:rPr>
              <w:t>Afra Blanco</w:t>
            </w:r>
          </w:p>
        </w:tc>
        <w:tc>
          <w:tcPr>
            <w:tcW w:type="dxa" w:w="1337"/>
            <w:shd w:fill="F9FAFB"/>
            <w:tcMar>
              <w:top w:w="100" w:type="dxa"/>
              <w:bottom w:w="100" w:type="dxa"/>
              <w:left w:w="80" w:type="dxa"/>
              <w:right w:w="80" w:type="dxa"/>
            </w:tcMar>
            <w:vAlign w:val="center"/>
          </w:tcPr>
          <w:p>
            <w:r>
              <w:rPr>
                <w:sz w:val="17"/>
              </w:rPr>
              <w:t>Ataque a los rentistas vs legítimo derecho al ahorro patrimonial</w:t>
            </w:r>
          </w:p>
        </w:tc>
        <w:tc>
          <w:tcPr>
            <w:tcW w:type="dxa" w:w="1337"/>
            <w:shd w:fill="F9FAFB"/>
            <w:tcMar>
              <w:top w:w="100" w:type="dxa"/>
              <w:bottom w:w="100" w:type="dxa"/>
              <w:left w:w="80" w:type="dxa"/>
              <w:right w:w="80" w:type="dxa"/>
            </w:tcMar>
            <w:vAlign w:val="center"/>
          </w:tcPr>
          <w:p>
            <w:r>
              <w:rPr>
                <w:i/>
                <w:sz w:val="17"/>
              </w:rPr>
              <w:t>"Yo no soy ningún heredero rico; vengo de abajo, me he sacrificado años y arriesgo mi capital mientras otros despilfarran."</w:t>
            </w:r>
          </w:p>
        </w:tc>
      </w:tr>
      <w:tr>
        <w:tc>
          <w:tcPr>
            <w:tcW w:type="dxa" w:w="1337"/>
            <w:shd w:fill="FFFFFF"/>
            <w:tcMar>
              <w:top w:w="100" w:type="dxa"/>
              <w:bottom w:w="100" w:type="dxa"/>
              <w:left w:w="80" w:type="dxa"/>
              <w:right w:w="80" w:type="dxa"/>
            </w:tcMar>
            <w:vAlign w:val="center"/>
          </w:tcPr>
          <w:p>
            <w:pPr>
              <w:jc w:val="center"/>
            </w:pPr>
            <w:r>
              <w:rPr>
                <w:b/>
                <w:sz w:val="17"/>
              </w:rPr>
              <w:t>11</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Minuto 21_10 Enfrentamiento con  Gonzalo.mp4</w:t>
            </w:r>
          </w:p>
        </w:tc>
        <w:tc>
          <w:tcPr>
            <w:tcW w:type="dxa" w:w="1337"/>
            <w:shd w:fill="FFFFFF"/>
            <w:tcMar>
              <w:top w:w="100" w:type="dxa"/>
              <w:bottom w:w="100" w:type="dxa"/>
              <w:left w:w="80" w:type="dxa"/>
              <w:right w:w="80" w:type="dxa"/>
            </w:tcMar>
            <w:vAlign w:val="center"/>
          </w:tcPr>
          <w:p>
            <w:pPr>
              <w:jc w:val="center"/>
            </w:pPr>
            <w:r>
              <w:rPr>
                <w:sz w:val="17"/>
              </w:rPr>
              <w:t>Minuto 21:10</w:t>
            </w:r>
          </w:p>
        </w:tc>
        <w:tc>
          <w:tcPr>
            <w:tcW w:type="dxa" w:w="1337"/>
            <w:shd w:fill="FFFFFF"/>
            <w:tcMar>
              <w:top w:w="100" w:type="dxa"/>
              <w:bottom w:w="100" w:type="dxa"/>
              <w:left w:w="80" w:type="dxa"/>
              <w:right w:w="80" w:type="dxa"/>
            </w:tcMar>
            <w:vAlign w:val="center"/>
          </w:tcPr>
          <w:p>
            <w:r>
              <w:rPr>
                <w:sz w:val="17"/>
              </w:rPr>
              <w:t>Gonzalo Bernardos</w:t>
            </w:r>
          </w:p>
        </w:tc>
        <w:tc>
          <w:tcPr>
            <w:tcW w:type="dxa" w:w="1337"/>
            <w:shd w:fill="FFFFFF"/>
            <w:tcMar>
              <w:top w:w="100" w:type="dxa"/>
              <w:bottom w:w="100" w:type="dxa"/>
              <w:left w:w="80" w:type="dxa"/>
              <w:right w:w="80" w:type="dxa"/>
            </w:tcMar>
            <w:vAlign w:val="center"/>
          </w:tcPr>
          <w:p>
            <w:r>
              <w:rPr>
                <w:sz w:val="17"/>
              </w:rPr>
              <w:t>Teoría económica del alquiler vs realidad del mercado residencial</w:t>
            </w:r>
          </w:p>
        </w:tc>
        <w:tc>
          <w:tcPr>
            <w:tcW w:type="dxa" w:w="1337"/>
            <w:shd w:fill="FFFFFF"/>
            <w:tcMar>
              <w:top w:w="100" w:type="dxa"/>
              <w:bottom w:w="100" w:type="dxa"/>
              <w:left w:w="80" w:type="dxa"/>
              <w:right w:w="80" w:type="dxa"/>
            </w:tcMar>
            <w:vAlign w:val="center"/>
          </w:tcPr>
          <w:p>
            <w:r>
              <w:rPr>
                <w:i/>
                <w:sz w:val="17"/>
              </w:rPr>
              <w:t>"El control de precios genera mercado negro y reducción de la oferta disponible para familias trabajadoras."</w:t>
            </w:r>
          </w:p>
        </w:tc>
      </w:tr>
      <w:tr>
        <w:tc>
          <w:tcPr>
            <w:tcW w:type="dxa" w:w="1337"/>
            <w:shd w:fill="F9FAFB"/>
            <w:tcMar>
              <w:top w:w="100" w:type="dxa"/>
              <w:bottom w:w="100" w:type="dxa"/>
              <w:left w:w="80" w:type="dxa"/>
              <w:right w:w="80" w:type="dxa"/>
            </w:tcMar>
            <w:vAlign w:val="center"/>
          </w:tcPr>
          <w:p>
            <w:pPr>
              <w:jc w:val="center"/>
            </w:pPr>
            <w:r>
              <w:rPr>
                <w:b/>
                <w:sz w:val="17"/>
              </w:rPr>
              <w:t>12</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32_55 Enfrentamiento con Nicolás.mp4</w:t>
            </w:r>
          </w:p>
        </w:tc>
        <w:tc>
          <w:tcPr>
            <w:tcW w:type="dxa" w:w="1337"/>
            <w:shd w:fill="F9FAFB"/>
            <w:tcMar>
              <w:top w:w="100" w:type="dxa"/>
              <w:bottom w:w="100" w:type="dxa"/>
              <w:left w:w="80" w:type="dxa"/>
              <w:right w:w="80" w:type="dxa"/>
            </w:tcMar>
            <w:vAlign w:val="center"/>
          </w:tcPr>
          <w:p>
            <w:pPr>
              <w:jc w:val="center"/>
            </w:pPr>
            <w:r>
              <w:rPr>
                <w:sz w:val="17"/>
              </w:rPr>
              <w:t>Minuto 32:55</w:t>
            </w:r>
          </w:p>
        </w:tc>
        <w:tc>
          <w:tcPr>
            <w:tcW w:type="dxa" w:w="1337"/>
            <w:shd w:fill="F9FAFB"/>
            <w:tcMar>
              <w:top w:w="100" w:type="dxa"/>
              <w:bottom w:w="100" w:type="dxa"/>
              <w:left w:w="80" w:type="dxa"/>
              <w:right w:w="80" w:type="dxa"/>
            </w:tcMar>
            <w:vAlign w:val="center"/>
          </w:tcPr>
          <w:p>
            <w:r>
              <w:rPr>
                <w:sz w:val="17"/>
              </w:rPr>
              <w:t>Nicolás</w:t>
            </w:r>
          </w:p>
        </w:tc>
        <w:tc>
          <w:tcPr>
            <w:tcW w:type="dxa" w:w="1337"/>
            <w:shd w:fill="F9FAFB"/>
            <w:tcMar>
              <w:top w:w="100" w:type="dxa"/>
              <w:bottom w:w="100" w:type="dxa"/>
              <w:left w:w="80" w:type="dxa"/>
              <w:right w:w="80" w:type="dxa"/>
            </w:tcMar>
            <w:vAlign w:val="center"/>
          </w:tcPr>
          <w:p>
            <w:r>
              <w:rPr>
                <w:sz w:val="17"/>
              </w:rPr>
              <w:t>El mito de la vivienda propia tradicional como primer paso</w:t>
            </w:r>
          </w:p>
        </w:tc>
        <w:tc>
          <w:tcPr>
            <w:tcW w:type="dxa" w:w="1337"/>
            <w:shd w:fill="F9FAFB"/>
            <w:tcMar>
              <w:top w:w="100" w:type="dxa"/>
              <w:bottom w:w="100" w:type="dxa"/>
              <w:left w:w="80" w:type="dxa"/>
              <w:right w:w="80" w:type="dxa"/>
            </w:tcMar>
            <w:vAlign w:val="center"/>
          </w:tcPr>
          <w:p>
            <w:r>
              <w:rPr>
                <w:i/>
                <w:sz w:val="17"/>
              </w:rPr>
              <w:t>"Endeudarse a 30 años en tu propia casa sin educación financiera te ata de pies y manos; primero genera ingresos pasivos."</w:t>
            </w:r>
          </w:p>
        </w:tc>
      </w:tr>
      <w:tr>
        <w:tc>
          <w:tcPr>
            <w:tcW w:type="dxa" w:w="1337"/>
            <w:shd w:fill="FFFFFF"/>
            <w:tcMar>
              <w:top w:w="100" w:type="dxa"/>
              <w:bottom w:w="100" w:type="dxa"/>
              <w:left w:w="80" w:type="dxa"/>
              <w:right w:w="80" w:type="dxa"/>
            </w:tcMar>
            <w:vAlign w:val="center"/>
          </w:tcPr>
          <w:p>
            <w:pPr>
              <w:jc w:val="center"/>
            </w:pPr>
            <w:r>
              <w:rPr>
                <w:b/>
                <w:sz w:val="17"/>
              </w:rPr>
              <w:t>13</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Intervención con Camarero minuto 17_15.mp4</w:t>
            </w:r>
          </w:p>
        </w:tc>
        <w:tc>
          <w:tcPr>
            <w:tcW w:type="dxa" w:w="1337"/>
            <w:shd w:fill="FFFFFF"/>
            <w:tcMar>
              <w:top w:w="100" w:type="dxa"/>
              <w:bottom w:w="100" w:type="dxa"/>
              <w:left w:w="80" w:type="dxa"/>
              <w:right w:w="80" w:type="dxa"/>
            </w:tcMar>
            <w:vAlign w:val="center"/>
          </w:tcPr>
          <w:p>
            <w:pPr>
              <w:jc w:val="center"/>
            </w:pPr>
            <w:r>
              <w:rPr>
                <w:sz w:val="17"/>
              </w:rPr>
              <w:t>Minuto 17:15</w:t>
            </w:r>
          </w:p>
        </w:tc>
        <w:tc>
          <w:tcPr>
            <w:tcW w:type="dxa" w:w="1337"/>
            <w:shd w:fill="FFFFFF"/>
            <w:tcMar>
              <w:top w:w="100" w:type="dxa"/>
              <w:bottom w:w="100" w:type="dxa"/>
              <w:left w:w="80" w:type="dxa"/>
              <w:right w:w="80" w:type="dxa"/>
            </w:tcMar>
            <w:vAlign w:val="center"/>
          </w:tcPr>
          <w:p>
            <w:r>
              <w:rPr>
                <w:sz w:val="17"/>
              </w:rPr>
              <w:t>Camarero</w:t>
            </w:r>
          </w:p>
        </w:tc>
        <w:tc>
          <w:tcPr>
            <w:tcW w:type="dxa" w:w="1337"/>
            <w:shd w:fill="FFFFFF"/>
            <w:tcMar>
              <w:top w:w="100" w:type="dxa"/>
              <w:bottom w:w="100" w:type="dxa"/>
              <w:left w:w="80" w:type="dxa"/>
              <w:right w:w="80" w:type="dxa"/>
            </w:tcMar>
            <w:vAlign w:val="center"/>
          </w:tcPr>
          <w:p>
            <w:r>
              <w:rPr>
                <w:sz w:val="17"/>
              </w:rPr>
              <w:t>Debate profundo sobre precariedad, estacionalidad y vivienda</w:t>
            </w:r>
          </w:p>
        </w:tc>
        <w:tc>
          <w:tcPr>
            <w:tcW w:type="dxa" w:w="1337"/>
            <w:shd w:fill="FFFFFF"/>
            <w:tcMar>
              <w:top w:w="100" w:type="dxa"/>
              <w:bottom w:w="100" w:type="dxa"/>
              <w:left w:w="80" w:type="dxa"/>
              <w:right w:w="80" w:type="dxa"/>
            </w:tcMar>
            <w:vAlign w:val="center"/>
          </w:tcPr>
          <w:p>
            <w:r>
              <w:rPr>
                <w:i/>
                <w:sz w:val="17"/>
              </w:rPr>
              <w:t>"No se le puede exigir a un casero particular que asuma la función social que le corresponde al Ministerio de Vivienda."</w:t>
            </w:r>
          </w:p>
        </w:tc>
      </w:tr>
      <w:tr>
        <w:tc>
          <w:tcPr>
            <w:tcW w:type="dxa" w:w="1337"/>
            <w:shd w:fill="F9FAFB"/>
            <w:tcMar>
              <w:top w:w="100" w:type="dxa"/>
              <w:bottom w:w="100" w:type="dxa"/>
              <w:left w:w="80" w:type="dxa"/>
              <w:right w:w="80" w:type="dxa"/>
            </w:tcMar>
            <w:vAlign w:val="center"/>
          </w:tcPr>
          <w:p>
            <w:pPr>
              <w:jc w:val="center"/>
            </w:pPr>
            <w:r>
              <w:rPr>
                <w:b/>
                <w:sz w:val="17"/>
              </w:rPr>
              <w:t>14</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Intervención Pilar minuto 22_40.mp4</w:t>
            </w:r>
          </w:p>
        </w:tc>
        <w:tc>
          <w:tcPr>
            <w:tcW w:type="dxa" w:w="1337"/>
            <w:shd w:fill="F9FAFB"/>
            <w:tcMar>
              <w:top w:w="100" w:type="dxa"/>
              <w:bottom w:w="100" w:type="dxa"/>
              <w:left w:w="80" w:type="dxa"/>
              <w:right w:w="80" w:type="dxa"/>
            </w:tcMar>
            <w:vAlign w:val="center"/>
          </w:tcPr>
          <w:p>
            <w:pPr>
              <w:jc w:val="center"/>
            </w:pPr>
            <w:r>
              <w:rPr>
                <w:sz w:val="17"/>
              </w:rPr>
              <w:t>Minuto 22:40</w:t>
            </w:r>
          </w:p>
        </w:tc>
        <w:tc>
          <w:tcPr>
            <w:tcW w:type="dxa" w:w="1337"/>
            <w:shd w:fill="F9FAFB"/>
            <w:tcMar>
              <w:top w:w="100" w:type="dxa"/>
              <w:bottom w:w="100" w:type="dxa"/>
              <w:left w:w="80" w:type="dxa"/>
              <w:right w:w="80" w:type="dxa"/>
            </w:tcMar>
            <w:vAlign w:val="center"/>
          </w:tcPr>
          <w:p>
            <w:r>
              <w:rPr>
                <w:sz w:val="17"/>
              </w:rPr>
              <w:t>Pilar</w:t>
            </w:r>
          </w:p>
        </w:tc>
        <w:tc>
          <w:tcPr>
            <w:tcW w:type="dxa" w:w="1337"/>
            <w:shd w:fill="F9FAFB"/>
            <w:tcMar>
              <w:top w:w="100" w:type="dxa"/>
              <w:bottom w:w="100" w:type="dxa"/>
              <w:left w:w="80" w:type="dxa"/>
              <w:right w:w="80" w:type="dxa"/>
            </w:tcMar>
            <w:vAlign w:val="center"/>
          </w:tcPr>
          <w:p>
            <w:r>
              <w:rPr>
                <w:sz w:val="17"/>
              </w:rPr>
              <w:t>Criterios de selección de inquilinos y seguros de impago</w:t>
            </w:r>
          </w:p>
        </w:tc>
        <w:tc>
          <w:tcPr>
            <w:tcW w:type="dxa" w:w="1337"/>
            <w:shd w:fill="F9FAFB"/>
            <w:tcMar>
              <w:top w:w="100" w:type="dxa"/>
              <w:bottom w:w="100" w:type="dxa"/>
              <w:left w:w="80" w:type="dxa"/>
              <w:right w:w="80" w:type="dxa"/>
            </w:tcMar>
            <w:vAlign w:val="center"/>
          </w:tcPr>
          <w:p>
            <w:r>
              <w:rPr>
                <w:i/>
                <w:sz w:val="17"/>
              </w:rPr>
              <w:t>"Si la justicia garantizara el desalojo en 15 días ante un impago flagrante, no exigiríamos tantos requisitos ni filtros a los inquilinos."</w:t>
            </w:r>
          </w:p>
        </w:tc>
      </w:tr>
      <w:tr>
        <w:tc>
          <w:tcPr>
            <w:tcW w:type="dxa" w:w="1337"/>
            <w:shd w:fill="FFFFFF"/>
            <w:tcMar>
              <w:top w:w="100" w:type="dxa"/>
              <w:bottom w:w="100" w:type="dxa"/>
              <w:left w:w="80" w:type="dxa"/>
              <w:right w:w="80" w:type="dxa"/>
            </w:tcMar>
            <w:vAlign w:val="center"/>
          </w:tcPr>
          <w:p>
            <w:pPr>
              <w:jc w:val="center"/>
            </w:pPr>
            <w:r>
              <w:rPr>
                <w:b/>
                <w:sz w:val="17"/>
              </w:rPr>
              <w:t>15</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Intervención Carmen minuto 25_15.mp4</w:t>
            </w:r>
          </w:p>
        </w:tc>
        <w:tc>
          <w:tcPr>
            <w:tcW w:type="dxa" w:w="1337"/>
            <w:shd w:fill="FFFFFF"/>
            <w:tcMar>
              <w:top w:w="100" w:type="dxa"/>
              <w:bottom w:w="100" w:type="dxa"/>
              <w:left w:w="80" w:type="dxa"/>
              <w:right w:w="80" w:type="dxa"/>
            </w:tcMar>
            <w:vAlign w:val="center"/>
          </w:tcPr>
          <w:p>
            <w:pPr>
              <w:jc w:val="center"/>
            </w:pPr>
            <w:r>
              <w:rPr>
                <w:sz w:val="17"/>
              </w:rPr>
              <w:t>Minuto 25:15</w:t>
            </w:r>
          </w:p>
        </w:tc>
        <w:tc>
          <w:tcPr>
            <w:tcW w:type="dxa" w:w="1337"/>
            <w:shd w:fill="FFFFFF"/>
            <w:tcMar>
              <w:top w:w="100" w:type="dxa"/>
              <w:bottom w:w="100" w:type="dxa"/>
              <w:left w:w="80" w:type="dxa"/>
              <w:right w:w="80" w:type="dxa"/>
            </w:tcMar>
            <w:vAlign w:val="center"/>
          </w:tcPr>
          <w:p>
            <w:r>
              <w:rPr>
                <w:sz w:val="17"/>
              </w:rPr>
              <w:t>Carmen</w:t>
            </w:r>
          </w:p>
        </w:tc>
        <w:tc>
          <w:tcPr>
            <w:tcW w:type="dxa" w:w="1337"/>
            <w:shd w:fill="FFFFFF"/>
            <w:tcMar>
              <w:top w:w="100" w:type="dxa"/>
              <w:bottom w:w="100" w:type="dxa"/>
              <w:left w:w="80" w:type="dxa"/>
              <w:right w:w="80" w:type="dxa"/>
            </w:tcMar>
            <w:vAlign w:val="center"/>
          </w:tcPr>
          <w:p>
            <w:r>
              <w:rPr>
                <w:sz w:val="17"/>
              </w:rPr>
              <w:t>Gastos reales, derramas e impuestos que erosionan el alquiler</w:t>
            </w:r>
          </w:p>
        </w:tc>
        <w:tc>
          <w:tcPr>
            <w:tcW w:type="dxa" w:w="1337"/>
            <w:shd w:fill="FFFFFF"/>
            <w:tcMar>
              <w:top w:w="100" w:type="dxa"/>
              <w:bottom w:w="100" w:type="dxa"/>
              <w:left w:w="80" w:type="dxa"/>
              <w:right w:w="80" w:type="dxa"/>
            </w:tcMar>
            <w:vAlign w:val="center"/>
          </w:tcPr>
          <w:p>
            <w:r>
              <w:rPr>
                <w:i/>
                <w:sz w:val="17"/>
              </w:rPr>
              <w:t>"La gente ve el ingreso bruto, pero descuenta IRPF, IBI, comunidad, mantenimiento y periodos vacíos; la rentabilidad neta no supera el 4-5%."</w:t>
            </w:r>
          </w:p>
        </w:tc>
      </w:tr>
      <w:tr>
        <w:tc>
          <w:tcPr>
            <w:tcW w:type="dxa" w:w="1337"/>
            <w:shd w:fill="F9FAFB"/>
            <w:tcMar>
              <w:top w:w="100" w:type="dxa"/>
              <w:bottom w:w="100" w:type="dxa"/>
              <w:left w:w="80" w:type="dxa"/>
              <w:right w:w="80" w:type="dxa"/>
            </w:tcMar>
            <w:vAlign w:val="center"/>
          </w:tcPr>
          <w:p>
            <w:pPr>
              <w:jc w:val="center"/>
            </w:pPr>
            <w:r>
              <w:rPr>
                <w:b/>
                <w:sz w:val="17"/>
              </w:rPr>
              <w:t>16</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Intervención Miriam minuto 27_20.mp4</w:t>
            </w:r>
          </w:p>
        </w:tc>
        <w:tc>
          <w:tcPr>
            <w:tcW w:type="dxa" w:w="1337"/>
            <w:shd w:fill="F9FAFB"/>
            <w:tcMar>
              <w:top w:w="100" w:type="dxa"/>
              <w:bottom w:w="100" w:type="dxa"/>
              <w:left w:w="80" w:type="dxa"/>
              <w:right w:w="80" w:type="dxa"/>
            </w:tcMar>
            <w:vAlign w:val="center"/>
          </w:tcPr>
          <w:p>
            <w:pPr>
              <w:jc w:val="center"/>
            </w:pPr>
            <w:r>
              <w:rPr>
                <w:sz w:val="17"/>
              </w:rPr>
              <w:t>Minuto 27:20</w:t>
            </w:r>
          </w:p>
        </w:tc>
        <w:tc>
          <w:tcPr>
            <w:tcW w:type="dxa" w:w="1337"/>
            <w:shd w:fill="F9FAFB"/>
            <w:tcMar>
              <w:top w:w="100" w:type="dxa"/>
              <w:bottom w:w="100" w:type="dxa"/>
              <w:left w:w="80" w:type="dxa"/>
              <w:right w:w="80" w:type="dxa"/>
            </w:tcMar>
            <w:vAlign w:val="center"/>
          </w:tcPr>
          <w:p>
            <w:r>
              <w:rPr>
                <w:sz w:val="17"/>
              </w:rPr>
              <w:t>Miriam</w:t>
            </w:r>
          </w:p>
        </w:tc>
        <w:tc>
          <w:tcPr>
            <w:tcW w:type="dxa" w:w="1337"/>
            <w:shd w:fill="F9FAFB"/>
            <w:tcMar>
              <w:top w:w="100" w:type="dxa"/>
              <w:bottom w:w="100" w:type="dxa"/>
              <w:left w:w="80" w:type="dxa"/>
              <w:right w:w="80" w:type="dxa"/>
            </w:tcMar>
            <w:vAlign w:val="center"/>
          </w:tcPr>
          <w:p>
            <w:r>
              <w:rPr>
                <w:sz w:val="17"/>
              </w:rPr>
              <w:t>Garantías exigidas: nóminas, avales y fianza</w:t>
            </w:r>
          </w:p>
        </w:tc>
        <w:tc>
          <w:tcPr>
            <w:tcW w:type="dxa" w:w="1337"/>
            <w:shd w:fill="F9FAFB"/>
            <w:tcMar>
              <w:top w:w="100" w:type="dxa"/>
              <w:bottom w:w="100" w:type="dxa"/>
              <w:left w:w="80" w:type="dxa"/>
              <w:right w:w="80" w:type="dxa"/>
            </w:tcMar>
            <w:vAlign w:val="center"/>
          </w:tcPr>
          <w:p>
            <w:r>
              <w:rPr>
                <w:i/>
                <w:sz w:val="17"/>
              </w:rPr>
              <w:t>"Un piso es un activo de cientos de miles de euros; dejar entrar a alguien sin solvencia acreditada es una negligencia absoluta."</w:t>
            </w:r>
          </w:p>
        </w:tc>
      </w:tr>
      <w:tr>
        <w:tc>
          <w:tcPr>
            <w:tcW w:type="dxa" w:w="1337"/>
            <w:shd w:fill="FFFFFF"/>
            <w:tcMar>
              <w:top w:w="100" w:type="dxa"/>
              <w:bottom w:w="100" w:type="dxa"/>
              <w:left w:w="80" w:type="dxa"/>
              <w:right w:w="80" w:type="dxa"/>
            </w:tcMar>
            <w:vAlign w:val="center"/>
          </w:tcPr>
          <w:p>
            <w:pPr>
              <w:jc w:val="center"/>
            </w:pPr>
            <w:r>
              <w:rPr>
                <w:b/>
                <w:sz w:val="17"/>
              </w:rPr>
              <w:t>17</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Intervención Antonio Maestre minuto 33_07.mp4</w:t>
            </w:r>
          </w:p>
        </w:tc>
        <w:tc>
          <w:tcPr>
            <w:tcW w:type="dxa" w:w="1337"/>
            <w:shd w:fill="FFFFFF"/>
            <w:tcMar>
              <w:top w:w="100" w:type="dxa"/>
              <w:bottom w:w="100" w:type="dxa"/>
              <w:left w:w="80" w:type="dxa"/>
              <w:right w:w="80" w:type="dxa"/>
            </w:tcMar>
            <w:vAlign w:val="center"/>
          </w:tcPr>
          <w:p>
            <w:pPr>
              <w:jc w:val="center"/>
            </w:pPr>
            <w:r>
              <w:rPr>
                <w:sz w:val="17"/>
              </w:rPr>
              <w:t>Minuto 33:07</w:t>
            </w:r>
          </w:p>
        </w:tc>
        <w:tc>
          <w:tcPr>
            <w:tcW w:type="dxa" w:w="1337"/>
            <w:shd w:fill="FFFFFF"/>
            <w:tcMar>
              <w:top w:w="100" w:type="dxa"/>
              <w:bottom w:w="100" w:type="dxa"/>
              <w:left w:w="80" w:type="dxa"/>
              <w:right w:w="80" w:type="dxa"/>
            </w:tcMar>
            <w:vAlign w:val="center"/>
          </w:tcPr>
          <w:p>
            <w:r>
              <w:rPr>
                <w:sz w:val="17"/>
              </w:rPr>
              <w:t>Antonio Maestre (Periodista)</w:t>
            </w:r>
          </w:p>
        </w:tc>
        <w:tc>
          <w:tcPr>
            <w:tcW w:type="dxa" w:w="1337"/>
            <w:shd w:fill="FFFFFF"/>
            <w:tcMar>
              <w:top w:w="100" w:type="dxa"/>
              <w:bottom w:w="100" w:type="dxa"/>
              <w:left w:w="80" w:type="dxa"/>
              <w:right w:w="80" w:type="dxa"/>
            </w:tcMar>
            <w:vAlign w:val="center"/>
          </w:tcPr>
          <w:p>
            <w:r>
              <w:rPr>
                <w:sz w:val="17"/>
              </w:rPr>
              <w:t>Duelo ideológico: rentismo improductivo vs rehabilitación y aportación de valor</w:t>
            </w:r>
          </w:p>
        </w:tc>
        <w:tc>
          <w:tcPr>
            <w:tcW w:type="dxa" w:w="1337"/>
            <w:shd w:fill="FFFFFF"/>
            <w:tcMar>
              <w:top w:w="100" w:type="dxa"/>
              <w:bottom w:w="100" w:type="dxa"/>
              <w:left w:w="80" w:type="dxa"/>
              <w:right w:w="80" w:type="dxa"/>
            </w:tcMar>
            <w:vAlign w:val="center"/>
          </w:tcPr>
          <w:p>
            <w:r>
              <w:rPr>
                <w:i/>
                <w:sz w:val="17"/>
              </w:rPr>
              <w:t>"Comprar ruinas insalubres, meter 30.000 euros en fontanería, electricidad y reforma, y ponerlas a vivir es trabajo y valor añadido."</w:t>
            </w:r>
          </w:p>
        </w:tc>
      </w:tr>
      <w:tr>
        <w:tc>
          <w:tcPr>
            <w:tcW w:type="dxa" w:w="1337"/>
            <w:shd w:fill="F9FAFB"/>
            <w:tcMar>
              <w:top w:w="100" w:type="dxa"/>
              <w:bottom w:w="100" w:type="dxa"/>
              <w:left w:w="80" w:type="dxa"/>
              <w:right w:w="80" w:type="dxa"/>
            </w:tcMar>
            <w:vAlign w:val="center"/>
          </w:tcPr>
          <w:p>
            <w:pPr>
              <w:jc w:val="center"/>
            </w:pPr>
            <w:r>
              <w:rPr>
                <w:b/>
                <w:sz w:val="17"/>
              </w:rPr>
              <w:t>18</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3030 al 3440-1.mp4</w:t>
            </w:r>
          </w:p>
        </w:tc>
        <w:tc>
          <w:tcPr>
            <w:tcW w:type="dxa" w:w="1337"/>
            <w:shd w:fill="F9FAFB"/>
            <w:tcMar>
              <w:top w:w="100" w:type="dxa"/>
              <w:bottom w:w="100" w:type="dxa"/>
              <w:left w:w="80" w:type="dxa"/>
              <w:right w:w="80" w:type="dxa"/>
            </w:tcMar>
            <w:vAlign w:val="center"/>
          </w:tcPr>
          <w:p>
            <w:pPr>
              <w:jc w:val="center"/>
            </w:pPr>
            <w:r>
              <w:rPr>
                <w:sz w:val="17"/>
              </w:rPr>
              <w:t>Minuto 30:30 a 34:40</w:t>
            </w:r>
          </w:p>
        </w:tc>
        <w:tc>
          <w:tcPr>
            <w:tcW w:type="dxa" w:w="1337"/>
            <w:shd w:fill="F9FAFB"/>
            <w:tcMar>
              <w:top w:w="100" w:type="dxa"/>
              <w:bottom w:w="100" w:type="dxa"/>
              <w:left w:w="80" w:type="dxa"/>
              <w:right w:w="80" w:type="dxa"/>
            </w:tcMar>
            <w:vAlign w:val="center"/>
          </w:tcPr>
          <w:p>
            <w:r>
              <w:rPr>
                <w:sz w:val="17"/>
              </w:rPr>
              <w:t>José Yélamo / Plató</w:t>
            </w:r>
          </w:p>
        </w:tc>
        <w:tc>
          <w:tcPr>
            <w:tcW w:type="dxa" w:w="1337"/>
            <w:shd w:fill="F9FAFB"/>
            <w:tcMar>
              <w:top w:w="100" w:type="dxa"/>
              <w:bottom w:w="100" w:type="dxa"/>
              <w:left w:w="80" w:type="dxa"/>
              <w:right w:w="80" w:type="dxa"/>
            </w:tcMar>
            <w:vAlign w:val="center"/>
          </w:tcPr>
          <w:p>
            <w:r>
              <w:rPr>
                <w:sz w:val="17"/>
              </w:rPr>
              <w:t>Éxodo del alquiler de larga duración hacia el alquiler de temporada</w:t>
            </w:r>
          </w:p>
        </w:tc>
        <w:tc>
          <w:tcPr>
            <w:tcW w:type="dxa" w:w="1337"/>
            <w:shd w:fill="F9FAFB"/>
            <w:tcMar>
              <w:top w:w="100" w:type="dxa"/>
              <w:bottom w:w="100" w:type="dxa"/>
              <w:left w:w="80" w:type="dxa"/>
              <w:right w:w="80" w:type="dxa"/>
            </w:tcMar>
            <w:vAlign w:val="center"/>
          </w:tcPr>
          <w:p>
            <w:r>
              <w:rPr>
                <w:i/>
                <w:sz w:val="17"/>
              </w:rPr>
              <w:t>"La Ley de Vivienda castiga tanto al arrendador tradicional que el mercado busca de forma natural el alquiler temporal para protegerse."</w:t>
            </w:r>
          </w:p>
        </w:tc>
      </w:tr>
      <w:tr>
        <w:tc>
          <w:tcPr>
            <w:tcW w:type="dxa" w:w="1337"/>
            <w:shd w:fill="FFFFFF"/>
            <w:tcMar>
              <w:top w:w="100" w:type="dxa"/>
              <w:bottom w:w="100" w:type="dxa"/>
              <w:left w:w="80" w:type="dxa"/>
              <w:right w:w="80" w:type="dxa"/>
            </w:tcMar>
            <w:vAlign w:val="center"/>
          </w:tcPr>
          <w:p>
            <w:pPr>
              <w:jc w:val="center"/>
            </w:pPr>
            <w:r>
              <w:rPr>
                <w:b/>
                <w:sz w:val="17"/>
              </w:rPr>
              <w:t>19</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Del minuto 3445 al 3825 Camarero-1.mp4</w:t>
            </w:r>
          </w:p>
        </w:tc>
        <w:tc>
          <w:tcPr>
            <w:tcW w:type="dxa" w:w="1337"/>
            <w:shd w:fill="FFFFFF"/>
            <w:tcMar>
              <w:top w:w="100" w:type="dxa"/>
              <w:bottom w:w="100" w:type="dxa"/>
              <w:left w:w="80" w:type="dxa"/>
              <w:right w:w="80" w:type="dxa"/>
            </w:tcMar>
            <w:vAlign w:val="center"/>
          </w:tcPr>
          <w:p>
            <w:pPr>
              <w:jc w:val="center"/>
            </w:pPr>
            <w:r>
              <w:rPr>
                <w:sz w:val="17"/>
              </w:rPr>
              <w:t>Minuto 34:45 a 38:25</w:t>
            </w:r>
          </w:p>
        </w:tc>
        <w:tc>
          <w:tcPr>
            <w:tcW w:type="dxa" w:w="1337"/>
            <w:shd w:fill="FFFFFF"/>
            <w:tcMar>
              <w:top w:w="100" w:type="dxa"/>
              <w:bottom w:w="100" w:type="dxa"/>
              <w:left w:w="80" w:type="dxa"/>
              <w:right w:w="80" w:type="dxa"/>
            </w:tcMar>
            <w:vAlign w:val="center"/>
          </w:tcPr>
          <w:p>
            <w:r>
              <w:rPr>
                <w:sz w:val="17"/>
              </w:rPr>
              <w:t>Camarero</w:t>
            </w:r>
          </w:p>
        </w:tc>
        <w:tc>
          <w:tcPr>
            <w:tcW w:type="dxa" w:w="1337"/>
            <w:shd w:fill="FFFFFF"/>
            <w:tcMar>
              <w:top w:w="100" w:type="dxa"/>
              <w:bottom w:w="100" w:type="dxa"/>
              <w:left w:w="80" w:type="dxa"/>
              <w:right w:w="80" w:type="dxa"/>
            </w:tcMar>
            <w:vAlign w:val="center"/>
          </w:tcPr>
          <w:p>
            <w:r>
              <w:rPr>
                <w:sz w:val="17"/>
              </w:rPr>
              <w:t>Diferencial entre ingresos salariales y coste habitacional</w:t>
            </w:r>
          </w:p>
        </w:tc>
        <w:tc>
          <w:tcPr>
            <w:tcW w:type="dxa" w:w="1337"/>
            <w:shd w:fill="FFFFFF"/>
            <w:tcMar>
              <w:top w:w="100" w:type="dxa"/>
              <w:bottom w:w="100" w:type="dxa"/>
              <w:left w:w="80" w:type="dxa"/>
              <w:right w:w="80" w:type="dxa"/>
            </w:tcMar>
            <w:vAlign w:val="center"/>
          </w:tcPr>
          <w:p>
            <w:r>
              <w:rPr>
                <w:i/>
                <w:sz w:val="17"/>
              </w:rPr>
              <w:t>"Si los salarios no dan para alquilar un piso entero, la solución temporal del mercado es el alquiler por habitaciones dignas y reformadas."</w:t>
            </w:r>
          </w:p>
        </w:tc>
      </w:tr>
      <w:tr>
        <w:tc>
          <w:tcPr>
            <w:tcW w:type="dxa" w:w="1337"/>
            <w:shd w:fill="F9FAFB"/>
            <w:tcMar>
              <w:top w:w="100" w:type="dxa"/>
              <w:bottom w:w="100" w:type="dxa"/>
              <w:left w:w="80" w:type="dxa"/>
              <w:right w:w="80" w:type="dxa"/>
            </w:tcMar>
            <w:vAlign w:val="center"/>
          </w:tcPr>
          <w:p>
            <w:pPr>
              <w:jc w:val="center"/>
            </w:pPr>
            <w:r>
              <w:rPr>
                <w:b/>
                <w:sz w:val="17"/>
              </w:rPr>
              <w:t>20</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Del minuto 4344 al 4439 ser empresario-1.mp4</w:t>
            </w:r>
          </w:p>
        </w:tc>
        <w:tc>
          <w:tcPr>
            <w:tcW w:type="dxa" w:w="1337"/>
            <w:shd w:fill="F9FAFB"/>
            <w:tcMar>
              <w:top w:w="100" w:type="dxa"/>
              <w:bottom w:w="100" w:type="dxa"/>
              <w:left w:w="80" w:type="dxa"/>
              <w:right w:w="80" w:type="dxa"/>
            </w:tcMar>
            <w:vAlign w:val="center"/>
          </w:tcPr>
          <w:p>
            <w:pPr>
              <w:jc w:val="center"/>
            </w:pPr>
            <w:r>
              <w:rPr>
                <w:sz w:val="17"/>
              </w:rPr>
              <w:t>Minuto 43:44 a 44:39</w:t>
            </w:r>
          </w:p>
        </w:tc>
        <w:tc>
          <w:tcPr>
            <w:tcW w:type="dxa" w:w="1337"/>
            <w:shd w:fill="F9FAFB"/>
            <w:tcMar>
              <w:top w:w="100" w:type="dxa"/>
              <w:bottom w:w="100" w:type="dxa"/>
              <w:left w:w="80" w:type="dxa"/>
              <w:right w:w="80" w:type="dxa"/>
            </w:tcMar>
            <w:vAlign w:val="center"/>
          </w:tcPr>
          <w:p>
            <w:r>
              <w:rPr>
                <w:sz w:val="17"/>
              </w:rPr>
              <w:t>José Yélamo</w:t>
            </w:r>
          </w:p>
        </w:tc>
        <w:tc>
          <w:tcPr>
            <w:tcW w:type="dxa" w:w="1337"/>
            <w:shd w:fill="F9FAFB"/>
            <w:tcMar>
              <w:top w:w="100" w:type="dxa"/>
              <w:bottom w:w="100" w:type="dxa"/>
              <w:left w:w="80" w:type="dxa"/>
              <w:right w:w="80" w:type="dxa"/>
            </w:tcMar>
            <w:vAlign w:val="center"/>
          </w:tcPr>
          <w:p>
            <w:r>
              <w:rPr>
                <w:sz w:val="17"/>
              </w:rPr>
              <w:t>Aprender a ser empresario y arriesgar capital propio</w:t>
            </w:r>
          </w:p>
        </w:tc>
        <w:tc>
          <w:tcPr>
            <w:tcW w:type="dxa" w:w="1337"/>
            <w:shd w:fill="F9FAFB"/>
            <w:tcMar>
              <w:top w:w="100" w:type="dxa"/>
              <w:bottom w:w="100" w:type="dxa"/>
              <w:left w:w="80" w:type="dxa"/>
              <w:right w:w="80" w:type="dxa"/>
            </w:tcMar>
            <w:vAlign w:val="center"/>
          </w:tcPr>
          <w:p>
            <w:r>
              <w:rPr>
                <w:i/>
                <w:sz w:val="17"/>
              </w:rPr>
              <w:t>"En España se tiene alergia al éxito ajeno; si te va bien arriesgando, en lugar de aprender cómo lo hiciste, te insultan."</w:t>
            </w:r>
          </w:p>
        </w:tc>
      </w:tr>
      <w:tr>
        <w:tc>
          <w:tcPr>
            <w:tcW w:type="dxa" w:w="1337"/>
            <w:shd w:fill="FFFFFF"/>
            <w:tcMar>
              <w:top w:w="100" w:type="dxa"/>
              <w:bottom w:w="100" w:type="dxa"/>
              <w:left w:w="80" w:type="dxa"/>
              <w:right w:w="80" w:type="dxa"/>
            </w:tcMar>
            <w:vAlign w:val="center"/>
          </w:tcPr>
          <w:p>
            <w:pPr>
              <w:jc w:val="center"/>
            </w:pPr>
            <w:r>
              <w:rPr>
                <w:b/>
                <w:sz w:val="17"/>
              </w:rPr>
              <w:t>21</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Inicio del debate.mp4</w:t>
            </w:r>
          </w:p>
        </w:tc>
        <w:tc>
          <w:tcPr>
            <w:tcW w:type="dxa" w:w="1337"/>
            <w:shd w:fill="FFFFFF"/>
            <w:tcMar>
              <w:top w:w="100" w:type="dxa"/>
              <w:bottom w:w="100" w:type="dxa"/>
              <w:left w:w="80" w:type="dxa"/>
              <w:right w:w="80" w:type="dxa"/>
            </w:tcMar>
            <w:vAlign w:val="center"/>
          </w:tcPr>
          <w:p>
            <w:pPr>
              <w:jc w:val="center"/>
            </w:pPr>
            <w:r>
              <w:rPr>
                <w:sz w:val="17"/>
              </w:rPr>
              <w:t>Minuto 00:00 (Inicio)</w:t>
            </w:r>
          </w:p>
        </w:tc>
        <w:tc>
          <w:tcPr>
            <w:tcW w:type="dxa" w:w="1337"/>
            <w:shd w:fill="FFFFFF"/>
            <w:tcMar>
              <w:top w:w="100" w:type="dxa"/>
              <w:bottom w:w="100" w:type="dxa"/>
              <w:left w:w="80" w:type="dxa"/>
              <w:right w:w="80" w:type="dxa"/>
            </w:tcMar>
            <w:vAlign w:val="center"/>
          </w:tcPr>
          <w:p>
            <w:r>
              <w:rPr>
                <w:sz w:val="17"/>
              </w:rPr>
              <w:t>José Yélamo</w:t>
            </w:r>
          </w:p>
        </w:tc>
        <w:tc>
          <w:tcPr>
            <w:tcW w:type="dxa" w:w="1337"/>
            <w:shd w:fill="FFFFFF"/>
            <w:tcMar>
              <w:top w:w="100" w:type="dxa"/>
              <w:bottom w:w="100" w:type="dxa"/>
              <w:left w:w="80" w:type="dxa"/>
              <w:right w:w="80" w:type="dxa"/>
            </w:tcMar>
            <w:vAlign w:val="center"/>
          </w:tcPr>
          <w:p>
            <w:r>
              <w:rPr>
                <w:sz w:val="17"/>
              </w:rPr>
              <w:t>Presentación del caso de Pascual Ariño como casero multipropietario</w:t>
            </w:r>
          </w:p>
        </w:tc>
        <w:tc>
          <w:tcPr>
            <w:tcW w:type="dxa" w:w="1337"/>
            <w:shd w:fill="FFFFFF"/>
            <w:tcMar>
              <w:top w:w="100" w:type="dxa"/>
              <w:bottom w:w="100" w:type="dxa"/>
              <w:left w:w="80" w:type="dxa"/>
              <w:right w:w="80" w:type="dxa"/>
            </w:tcMar>
            <w:vAlign w:val="center"/>
          </w:tcPr>
          <w:p>
            <w:r>
              <w:rPr>
                <w:i/>
                <w:sz w:val="17"/>
              </w:rPr>
              <w:t>"Compro viviendas donde nadie quiere meter un euro, las pongo impecables y las alquilo a precios que la gente puede pagar."</w:t>
            </w:r>
          </w:p>
        </w:tc>
      </w:tr>
      <w:tr>
        <w:tc>
          <w:tcPr>
            <w:tcW w:type="dxa" w:w="1337"/>
            <w:shd w:fill="F9FAFB"/>
            <w:tcMar>
              <w:top w:w="100" w:type="dxa"/>
              <w:bottom w:w="100" w:type="dxa"/>
              <w:left w:w="80" w:type="dxa"/>
              <w:right w:w="80" w:type="dxa"/>
            </w:tcMar>
            <w:vAlign w:val="center"/>
          </w:tcPr>
          <w:p>
            <w:pPr>
              <w:jc w:val="center"/>
            </w:pPr>
            <w:r>
              <w:rPr>
                <w:b/>
                <w:sz w:val="17"/>
              </w:rPr>
              <w:t>22</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11.45 enfrentamiento Afra-1.mp4</w:t>
            </w:r>
          </w:p>
        </w:tc>
        <w:tc>
          <w:tcPr>
            <w:tcW w:type="dxa" w:w="1337"/>
            <w:shd w:fill="F9FAFB"/>
            <w:tcMar>
              <w:top w:w="100" w:type="dxa"/>
              <w:bottom w:w="100" w:type="dxa"/>
              <w:left w:w="80" w:type="dxa"/>
              <w:right w:w="80" w:type="dxa"/>
            </w:tcMar>
            <w:vAlign w:val="center"/>
          </w:tcPr>
          <w:p>
            <w:pPr>
              <w:jc w:val="center"/>
            </w:pPr>
            <w:r>
              <w:rPr>
                <w:sz w:val="17"/>
              </w:rPr>
              <w:t>Minuto 11:45</w:t>
            </w:r>
          </w:p>
        </w:tc>
        <w:tc>
          <w:tcPr>
            <w:tcW w:type="dxa" w:w="1337"/>
            <w:shd w:fill="F9FAFB"/>
            <w:tcMar>
              <w:top w:w="100" w:type="dxa"/>
              <w:bottom w:w="100" w:type="dxa"/>
              <w:left w:w="80" w:type="dxa"/>
              <w:right w:w="80" w:type="dxa"/>
            </w:tcMar>
            <w:vAlign w:val="center"/>
          </w:tcPr>
          <w:p>
            <w:r>
              <w:rPr>
                <w:sz w:val="17"/>
              </w:rPr>
              <w:t>Afra Blanco</w:t>
            </w:r>
          </w:p>
        </w:tc>
        <w:tc>
          <w:tcPr>
            <w:tcW w:type="dxa" w:w="1337"/>
            <w:shd w:fill="F9FAFB"/>
            <w:tcMar>
              <w:top w:w="100" w:type="dxa"/>
              <w:bottom w:w="100" w:type="dxa"/>
              <w:left w:w="80" w:type="dxa"/>
              <w:right w:w="80" w:type="dxa"/>
            </w:tcMar>
            <w:vAlign w:val="center"/>
          </w:tcPr>
          <w:p>
            <w:r>
              <w:rPr>
                <w:sz w:val="17"/>
              </w:rPr>
              <w:t>Fracaso empírico de las zonas tensionadas y topes a las rentas</w:t>
            </w:r>
          </w:p>
        </w:tc>
        <w:tc>
          <w:tcPr>
            <w:tcW w:type="dxa" w:w="1337"/>
            <w:shd w:fill="F9FAFB"/>
            <w:tcMar>
              <w:top w:w="100" w:type="dxa"/>
              <w:bottom w:w="100" w:type="dxa"/>
              <w:left w:w="80" w:type="dxa"/>
              <w:right w:w="80" w:type="dxa"/>
            </w:tcMar>
            <w:vAlign w:val="center"/>
          </w:tcPr>
          <w:p>
            <w:r>
              <w:rPr>
                <w:i/>
                <w:sz w:val="17"/>
              </w:rPr>
              <w:t>"Mira lo que pasó en Berlín, en París y en Barcelona: topar los precios redujo la oferta a la mitad y disparó las colas de solicitantes."</w:t>
            </w:r>
          </w:p>
        </w:tc>
      </w:tr>
      <w:tr>
        <w:tc>
          <w:tcPr>
            <w:tcW w:type="dxa" w:w="1337"/>
            <w:shd w:fill="FFFFFF"/>
            <w:tcMar>
              <w:top w:w="100" w:type="dxa"/>
              <w:bottom w:w="100" w:type="dxa"/>
              <w:left w:w="80" w:type="dxa"/>
              <w:right w:w="80" w:type="dxa"/>
            </w:tcMar>
            <w:vAlign w:val="center"/>
          </w:tcPr>
          <w:p>
            <w:pPr>
              <w:jc w:val="center"/>
            </w:pPr>
            <w:r>
              <w:rPr>
                <w:b/>
                <w:sz w:val="17"/>
              </w:rPr>
              <w:t>23</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Minuto 15.48 administrativa-1.mp4</w:t>
            </w:r>
          </w:p>
        </w:tc>
        <w:tc>
          <w:tcPr>
            <w:tcW w:type="dxa" w:w="1337"/>
            <w:shd w:fill="FFFFFF"/>
            <w:tcMar>
              <w:top w:w="100" w:type="dxa"/>
              <w:bottom w:w="100" w:type="dxa"/>
              <w:left w:w="80" w:type="dxa"/>
              <w:right w:w="80" w:type="dxa"/>
            </w:tcMar>
            <w:vAlign w:val="center"/>
          </w:tcPr>
          <w:p>
            <w:pPr>
              <w:jc w:val="center"/>
            </w:pPr>
            <w:r>
              <w:rPr>
                <w:sz w:val="17"/>
              </w:rPr>
              <w:t>Minuto 15:48</w:t>
            </w:r>
          </w:p>
        </w:tc>
        <w:tc>
          <w:tcPr>
            <w:tcW w:type="dxa" w:w="1337"/>
            <w:shd w:fill="FFFFFF"/>
            <w:tcMar>
              <w:top w:w="100" w:type="dxa"/>
              <w:bottom w:w="100" w:type="dxa"/>
              <w:left w:w="80" w:type="dxa"/>
              <w:right w:w="80" w:type="dxa"/>
            </w:tcMar>
            <w:vAlign w:val="center"/>
          </w:tcPr>
          <w:p>
            <w:r>
              <w:rPr>
                <w:sz w:val="17"/>
              </w:rPr>
              <w:t>Administrativa</w:t>
            </w:r>
          </w:p>
        </w:tc>
        <w:tc>
          <w:tcPr>
            <w:tcW w:type="dxa" w:w="1337"/>
            <w:shd w:fill="FFFFFF"/>
            <w:tcMar>
              <w:top w:w="100" w:type="dxa"/>
              <w:bottom w:w="100" w:type="dxa"/>
              <w:left w:w="80" w:type="dxa"/>
              <w:right w:w="80" w:type="dxa"/>
            </w:tcMar>
            <w:vAlign w:val="center"/>
          </w:tcPr>
          <w:p>
            <w:r>
              <w:rPr>
                <w:sz w:val="17"/>
              </w:rPr>
              <w:t>Porcentaje de los ingresos destinado al pago de vivienda</w:t>
            </w:r>
          </w:p>
        </w:tc>
        <w:tc>
          <w:tcPr>
            <w:tcW w:type="dxa" w:w="1337"/>
            <w:shd w:fill="FFFFFF"/>
            <w:tcMar>
              <w:top w:w="100" w:type="dxa"/>
              <w:bottom w:w="100" w:type="dxa"/>
              <w:left w:w="80" w:type="dxa"/>
              <w:right w:w="80" w:type="dxa"/>
            </w:tcMar>
            <w:vAlign w:val="center"/>
          </w:tcPr>
          <w:p>
            <w:r>
              <w:rPr>
                <w:i/>
                <w:sz w:val="17"/>
              </w:rPr>
              <w:t>"Para que bajen los precios la única receta que funciona es poner más producto en el mercado, liberalizar suelo y recortar trámites burocráticos."</w:t>
            </w:r>
          </w:p>
        </w:tc>
      </w:tr>
      <w:tr>
        <w:tc>
          <w:tcPr>
            <w:tcW w:type="dxa" w:w="1337"/>
            <w:shd w:fill="F9FAFB"/>
            <w:tcMar>
              <w:top w:w="100" w:type="dxa"/>
              <w:bottom w:w="100" w:type="dxa"/>
              <w:left w:w="80" w:type="dxa"/>
              <w:right w:w="80" w:type="dxa"/>
            </w:tcMar>
            <w:vAlign w:val="center"/>
          </w:tcPr>
          <w:p>
            <w:pPr>
              <w:jc w:val="center"/>
            </w:pPr>
            <w:r>
              <w:rPr>
                <w:b/>
                <w:sz w:val="17"/>
              </w:rPr>
              <w:t>24</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MInuto 18 Helio.mp4</w:t>
            </w:r>
          </w:p>
        </w:tc>
        <w:tc>
          <w:tcPr>
            <w:tcW w:type="dxa" w:w="1337"/>
            <w:shd w:fill="F9FAFB"/>
            <w:tcMar>
              <w:top w:w="100" w:type="dxa"/>
              <w:bottom w:w="100" w:type="dxa"/>
              <w:left w:w="80" w:type="dxa"/>
              <w:right w:w="80" w:type="dxa"/>
            </w:tcMar>
            <w:vAlign w:val="center"/>
          </w:tcPr>
          <w:p>
            <w:pPr>
              <w:jc w:val="center"/>
            </w:pPr>
            <w:r>
              <w:rPr>
                <w:sz w:val="17"/>
              </w:rPr>
              <w:t>Minuto 18:00</w:t>
            </w:r>
          </w:p>
        </w:tc>
        <w:tc>
          <w:tcPr>
            <w:tcW w:type="dxa" w:w="1337"/>
            <w:shd w:fill="F9FAFB"/>
            <w:tcMar>
              <w:top w:w="100" w:type="dxa"/>
              <w:bottom w:w="100" w:type="dxa"/>
              <w:left w:w="80" w:type="dxa"/>
              <w:right w:w="80" w:type="dxa"/>
            </w:tcMar>
            <w:vAlign w:val="center"/>
          </w:tcPr>
          <w:p>
            <w:r>
              <w:rPr>
                <w:sz w:val="17"/>
              </w:rPr>
              <w:t>Helio</w:t>
            </w:r>
          </w:p>
        </w:tc>
        <w:tc>
          <w:tcPr>
            <w:tcW w:type="dxa" w:w="1337"/>
            <w:shd w:fill="F9FAFB"/>
            <w:tcMar>
              <w:top w:w="100" w:type="dxa"/>
              <w:bottom w:w="100" w:type="dxa"/>
              <w:left w:w="80" w:type="dxa"/>
              <w:right w:w="80" w:type="dxa"/>
            </w:tcMar>
            <w:vAlign w:val="center"/>
          </w:tcPr>
          <w:p>
            <w:r>
              <w:rPr>
                <w:sz w:val="17"/>
              </w:rPr>
              <w:t>Diferenciación entre pequeños inversores y fondos institucionales</w:t>
            </w:r>
          </w:p>
        </w:tc>
        <w:tc>
          <w:tcPr>
            <w:tcW w:type="dxa" w:w="1337"/>
            <w:shd w:fill="F9FAFB"/>
            <w:tcMar>
              <w:top w:w="100" w:type="dxa"/>
              <w:bottom w:w="100" w:type="dxa"/>
              <w:left w:w="80" w:type="dxa"/>
              <w:right w:w="80" w:type="dxa"/>
            </w:tcMar>
            <w:vAlign w:val="center"/>
          </w:tcPr>
          <w:p>
            <w:r>
              <w:rPr>
                <w:i/>
                <w:sz w:val="17"/>
              </w:rPr>
              <w:t>"Se crea un enemigo imaginario; los fondos no tienen ni el 5% del parque de alquiler residencial en España."</w:t>
            </w:r>
          </w:p>
        </w:tc>
      </w:tr>
      <w:tr>
        <w:tc>
          <w:tcPr>
            <w:tcW w:type="dxa" w:w="1337"/>
            <w:shd w:fill="FFFFFF"/>
            <w:tcMar>
              <w:top w:w="100" w:type="dxa"/>
              <w:bottom w:w="100" w:type="dxa"/>
              <w:left w:w="80" w:type="dxa"/>
              <w:right w:w="80" w:type="dxa"/>
            </w:tcMar>
            <w:vAlign w:val="center"/>
          </w:tcPr>
          <w:p>
            <w:pPr>
              <w:jc w:val="center"/>
            </w:pPr>
            <w:r>
              <w:rPr>
                <w:b/>
                <w:sz w:val="17"/>
              </w:rPr>
              <w:t>25</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0427 (1).mp4</w:t>
            </w:r>
          </w:p>
        </w:tc>
        <w:tc>
          <w:tcPr>
            <w:tcW w:type="dxa" w:w="1337"/>
            <w:shd w:fill="FFFFFF"/>
            <w:tcMar>
              <w:top w:w="100" w:type="dxa"/>
              <w:bottom w:w="100" w:type="dxa"/>
              <w:left w:w="80" w:type="dxa"/>
              <w:right w:w="80" w:type="dxa"/>
            </w:tcMar>
            <w:vAlign w:val="center"/>
          </w:tcPr>
          <w:p>
            <w:pPr>
              <w:jc w:val="center"/>
            </w:pPr>
            <w:r>
              <w:rPr>
                <w:sz w:val="17"/>
              </w:rPr>
              <w:t>Segmento 1 (02:09)</w:t>
            </w:r>
          </w:p>
        </w:tc>
        <w:tc>
          <w:tcPr>
            <w:tcW w:type="dxa" w:w="1337"/>
            <w:shd w:fill="FFFFFF"/>
            <w:tcMar>
              <w:top w:w="100" w:type="dxa"/>
              <w:bottom w:w="100" w:type="dxa"/>
              <w:left w:w="80" w:type="dxa"/>
              <w:right w:w="80" w:type="dxa"/>
            </w:tcMar>
            <w:vAlign w:val="center"/>
          </w:tcPr>
          <w:p>
            <w:r>
              <w:rPr>
                <w:sz w:val="17"/>
              </w:rPr>
              <w:t>José Yélamo / Plató</w:t>
            </w:r>
          </w:p>
        </w:tc>
        <w:tc>
          <w:tcPr>
            <w:tcW w:type="dxa" w:w="1337"/>
            <w:shd w:fill="FFFFFF"/>
            <w:tcMar>
              <w:top w:w="100" w:type="dxa"/>
              <w:bottom w:w="100" w:type="dxa"/>
              <w:left w:w="80" w:type="dxa"/>
              <w:right w:w="80" w:type="dxa"/>
            </w:tcMar>
            <w:vAlign w:val="center"/>
          </w:tcPr>
          <w:p>
            <w:r>
              <w:rPr>
                <w:sz w:val="17"/>
              </w:rPr>
              <w:t>Impacto de los tipos del Banco Central Europeo en las hipotecas</w:t>
            </w:r>
          </w:p>
        </w:tc>
        <w:tc>
          <w:tcPr>
            <w:tcW w:type="dxa" w:w="1337"/>
            <w:shd w:fill="FFFFFF"/>
            <w:tcMar>
              <w:top w:w="100" w:type="dxa"/>
              <w:bottom w:w="100" w:type="dxa"/>
              <w:left w:w="80" w:type="dxa"/>
              <w:right w:w="80" w:type="dxa"/>
            </w:tcMar>
            <w:vAlign w:val="center"/>
          </w:tcPr>
          <w:p>
            <w:r>
              <w:rPr>
                <w:i/>
                <w:sz w:val="17"/>
              </w:rPr>
              <w:t>"La subida de tipos de interés expulsa a las rentas bajas de la compraventa y las empuja obligatoriamente al alquiler."</w:t>
            </w:r>
          </w:p>
        </w:tc>
      </w:tr>
      <w:tr>
        <w:tc>
          <w:tcPr>
            <w:tcW w:type="dxa" w:w="1337"/>
            <w:shd w:fill="F9FAFB"/>
            <w:tcMar>
              <w:top w:w="100" w:type="dxa"/>
              <w:bottom w:w="100" w:type="dxa"/>
              <w:left w:w="80" w:type="dxa"/>
              <w:right w:w="80" w:type="dxa"/>
            </w:tcMar>
            <w:vAlign w:val="center"/>
          </w:tcPr>
          <w:p>
            <w:pPr>
              <w:jc w:val="center"/>
            </w:pPr>
            <w:r>
              <w:rPr>
                <w:b/>
                <w:sz w:val="17"/>
              </w:rPr>
              <w:t>26</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0427 (1)(1).mp4</w:t>
            </w:r>
          </w:p>
        </w:tc>
        <w:tc>
          <w:tcPr>
            <w:tcW w:type="dxa" w:w="1337"/>
            <w:shd w:fill="F9FAFB"/>
            <w:tcMar>
              <w:top w:w="100" w:type="dxa"/>
              <w:bottom w:w="100" w:type="dxa"/>
              <w:left w:w="80" w:type="dxa"/>
              <w:right w:w="80" w:type="dxa"/>
            </w:tcMar>
            <w:vAlign w:val="center"/>
          </w:tcPr>
          <w:p>
            <w:pPr>
              <w:jc w:val="center"/>
            </w:pPr>
            <w:r>
              <w:rPr>
                <w:sz w:val="17"/>
              </w:rPr>
              <w:t>Segmento Principal (05:15)</w:t>
            </w:r>
          </w:p>
        </w:tc>
        <w:tc>
          <w:tcPr>
            <w:tcW w:type="dxa" w:w="1337"/>
            <w:shd w:fill="F9FAFB"/>
            <w:tcMar>
              <w:top w:w="100" w:type="dxa"/>
              <w:bottom w:w="100" w:type="dxa"/>
              <w:left w:w="80" w:type="dxa"/>
              <w:right w:w="80" w:type="dxa"/>
            </w:tcMar>
            <w:vAlign w:val="center"/>
          </w:tcPr>
          <w:p>
            <w:r>
              <w:rPr>
                <w:sz w:val="17"/>
              </w:rPr>
              <w:t>Tertulia Plató</w:t>
            </w:r>
          </w:p>
        </w:tc>
        <w:tc>
          <w:tcPr>
            <w:tcW w:type="dxa" w:w="1337"/>
            <w:shd w:fill="F9FAFB"/>
            <w:tcMar>
              <w:top w:w="100" w:type="dxa"/>
              <w:bottom w:w="100" w:type="dxa"/>
              <w:left w:w="80" w:type="dxa"/>
              <w:right w:w="80" w:type="dxa"/>
            </w:tcMar>
            <w:vAlign w:val="center"/>
          </w:tcPr>
          <w:p>
            <w:r>
              <w:rPr>
                <w:sz w:val="17"/>
              </w:rPr>
              <w:t>Inseguridad jurídica, desahucios y caída de la oferta</w:t>
            </w:r>
          </w:p>
        </w:tc>
        <w:tc>
          <w:tcPr>
            <w:tcW w:type="dxa" w:w="1337"/>
            <w:shd w:fill="F9FAFB"/>
            <w:tcMar>
              <w:top w:w="100" w:type="dxa"/>
              <w:bottom w:w="100" w:type="dxa"/>
              <w:left w:w="80" w:type="dxa"/>
              <w:right w:w="80" w:type="dxa"/>
            </w:tcMar>
            <w:vAlign w:val="center"/>
          </w:tcPr>
          <w:p>
            <w:r>
              <w:rPr>
                <w:i/>
                <w:sz w:val="17"/>
              </w:rPr>
              <w:t>"Si no das garantías de desalojo inmediato ante un allanamiento o impago, los propietarios dejan las casas vacías o se van al alquiler de temporada."</w:t>
            </w:r>
          </w:p>
        </w:tc>
      </w:tr>
      <w:tr>
        <w:tc>
          <w:tcPr>
            <w:tcW w:type="dxa" w:w="1337"/>
            <w:shd w:fill="FFFFFF"/>
            <w:tcMar>
              <w:top w:w="100" w:type="dxa"/>
              <w:bottom w:w="100" w:type="dxa"/>
              <w:left w:w="80" w:type="dxa"/>
              <w:right w:w="80" w:type="dxa"/>
            </w:tcMar>
            <w:vAlign w:val="center"/>
          </w:tcPr>
          <w:p>
            <w:pPr>
              <w:jc w:val="center"/>
            </w:pPr>
            <w:r>
              <w:rPr>
                <w:b/>
                <w:sz w:val="17"/>
              </w:rPr>
              <w:t>27</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0427 (1)(2).mp4</w:t>
            </w:r>
          </w:p>
        </w:tc>
        <w:tc>
          <w:tcPr>
            <w:tcW w:type="dxa" w:w="1337"/>
            <w:shd w:fill="FFFFFF"/>
            <w:tcMar>
              <w:top w:w="100" w:type="dxa"/>
              <w:bottom w:w="100" w:type="dxa"/>
              <w:left w:w="80" w:type="dxa"/>
              <w:right w:w="80" w:type="dxa"/>
            </w:tcMar>
            <w:vAlign w:val="center"/>
          </w:tcPr>
          <w:p>
            <w:pPr>
              <w:jc w:val="center"/>
            </w:pPr>
            <w:r>
              <w:rPr>
                <w:sz w:val="17"/>
              </w:rPr>
              <w:t>Segmento Cierre (00:19)</w:t>
            </w:r>
          </w:p>
        </w:tc>
        <w:tc>
          <w:tcPr>
            <w:tcW w:type="dxa" w:w="1337"/>
            <w:shd w:fill="FFFFFF"/>
            <w:tcMar>
              <w:top w:w="100" w:type="dxa"/>
              <w:bottom w:w="100" w:type="dxa"/>
              <w:left w:w="80" w:type="dxa"/>
              <w:right w:w="80" w:type="dxa"/>
            </w:tcMar>
            <w:vAlign w:val="center"/>
          </w:tcPr>
          <w:p>
            <w:r>
              <w:rPr>
                <w:sz w:val="17"/>
              </w:rPr>
              <w:t>José Yélamo</w:t>
            </w:r>
          </w:p>
        </w:tc>
        <w:tc>
          <w:tcPr>
            <w:tcW w:type="dxa" w:w="1337"/>
            <w:shd w:fill="FFFFFF"/>
            <w:tcMar>
              <w:top w:w="100" w:type="dxa"/>
              <w:bottom w:w="100" w:type="dxa"/>
              <w:left w:w="80" w:type="dxa"/>
              <w:right w:w="80" w:type="dxa"/>
            </w:tcMar>
            <w:vAlign w:val="center"/>
          </w:tcPr>
          <w:p>
            <w:r>
              <w:rPr>
                <w:sz w:val="17"/>
              </w:rPr>
              <w:t>Conclusión final sobre el mercado</w:t>
            </w:r>
          </w:p>
        </w:tc>
        <w:tc>
          <w:tcPr>
            <w:tcW w:type="dxa" w:w="1337"/>
            <w:shd w:fill="FFFFFF"/>
            <w:tcMar>
              <w:top w:w="100" w:type="dxa"/>
              <w:bottom w:w="100" w:type="dxa"/>
              <w:left w:w="80" w:type="dxa"/>
              <w:right w:w="80" w:type="dxa"/>
            </w:tcMar>
            <w:vAlign w:val="center"/>
          </w:tcPr>
          <w:p>
            <w:r>
              <w:rPr>
                <w:i/>
                <w:sz w:val="17"/>
              </w:rPr>
              <w:t>"Las medidas intervencionistas solo consiguen que el alquiler suba aún más."</w:t>
            </w:r>
          </w:p>
        </w:tc>
      </w:tr>
      <w:tr>
        <w:tc>
          <w:tcPr>
            <w:tcW w:type="dxa" w:w="1337"/>
            <w:shd w:fill="F9FAFB"/>
            <w:tcMar>
              <w:top w:w="100" w:type="dxa"/>
              <w:bottom w:w="100" w:type="dxa"/>
              <w:left w:w="80" w:type="dxa"/>
              <w:right w:w="80" w:type="dxa"/>
            </w:tcMar>
            <w:vAlign w:val="center"/>
          </w:tcPr>
          <w:p>
            <w:pPr>
              <w:jc w:val="center"/>
            </w:pPr>
            <w:r>
              <w:rPr>
                <w:b/>
                <w:sz w:val="17"/>
              </w:rPr>
              <w:t>28</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0405 (1).mp4</w:t>
            </w:r>
          </w:p>
        </w:tc>
        <w:tc>
          <w:tcPr>
            <w:tcW w:type="dxa" w:w="1337"/>
            <w:shd w:fill="F9FAFB"/>
            <w:tcMar>
              <w:top w:w="100" w:type="dxa"/>
              <w:bottom w:w="100" w:type="dxa"/>
              <w:left w:w="80" w:type="dxa"/>
              <w:right w:w="80" w:type="dxa"/>
            </w:tcMar>
            <w:vAlign w:val="center"/>
          </w:tcPr>
          <w:p>
            <w:pPr>
              <w:jc w:val="center"/>
            </w:pPr>
            <w:r>
              <w:rPr>
                <w:sz w:val="17"/>
              </w:rPr>
              <w:t>Segmento 1 (01:51)</w:t>
            </w:r>
          </w:p>
        </w:tc>
        <w:tc>
          <w:tcPr>
            <w:tcW w:type="dxa" w:w="1337"/>
            <w:shd w:fill="F9FAFB"/>
            <w:tcMar>
              <w:top w:w="100" w:type="dxa"/>
              <w:bottom w:w="100" w:type="dxa"/>
              <w:left w:w="80" w:type="dxa"/>
              <w:right w:w="80" w:type="dxa"/>
            </w:tcMar>
            <w:vAlign w:val="center"/>
          </w:tcPr>
          <w:p>
            <w:r>
              <w:rPr>
                <w:sz w:val="17"/>
              </w:rPr>
              <w:t>José Yélamo / Plató</w:t>
            </w:r>
          </w:p>
        </w:tc>
        <w:tc>
          <w:tcPr>
            <w:tcW w:type="dxa" w:w="1337"/>
            <w:shd w:fill="F9FAFB"/>
            <w:tcMar>
              <w:top w:w="100" w:type="dxa"/>
              <w:bottom w:w="100" w:type="dxa"/>
              <w:left w:w="80" w:type="dxa"/>
              <w:right w:w="80" w:type="dxa"/>
            </w:tcMar>
            <w:vAlign w:val="center"/>
          </w:tcPr>
          <w:p>
            <w:r>
              <w:rPr>
                <w:sz w:val="17"/>
              </w:rPr>
              <w:t>La barrera del ahorro para menores de 35 años</w:t>
            </w:r>
          </w:p>
        </w:tc>
        <w:tc>
          <w:tcPr>
            <w:tcW w:type="dxa" w:w="1337"/>
            <w:shd w:fill="F9FAFB"/>
            <w:tcMar>
              <w:top w:w="100" w:type="dxa"/>
              <w:bottom w:w="100" w:type="dxa"/>
              <w:left w:w="80" w:type="dxa"/>
              <w:right w:w="80" w:type="dxa"/>
            </w:tcMar>
            <w:vAlign w:val="center"/>
          </w:tcPr>
          <w:p>
            <w:r>
              <w:rPr>
                <w:i/>
                <w:sz w:val="17"/>
              </w:rPr>
              <w:t>"Un joven de 25 años no puede ahorrar el 20% de entrada más impuestos si antes no aprende a generar rendimientos con su dinero."</w:t>
            </w:r>
          </w:p>
        </w:tc>
      </w:tr>
      <w:tr>
        <w:tc>
          <w:tcPr>
            <w:tcW w:type="dxa" w:w="1337"/>
            <w:shd w:fill="FFFFFF"/>
            <w:tcMar>
              <w:top w:w="100" w:type="dxa"/>
              <w:bottom w:w="100" w:type="dxa"/>
              <w:left w:w="80" w:type="dxa"/>
              <w:right w:w="80" w:type="dxa"/>
            </w:tcMar>
            <w:vAlign w:val="center"/>
          </w:tcPr>
          <w:p>
            <w:pPr>
              <w:jc w:val="center"/>
            </w:pPr>
            <w:r>
              <w:rPr>
                <w:b/>
                <w:sz w:val="17"/>
              </w:rPr>
              <w:t>29</w:t>
            </w:r>
          </w:p>
        </w:tc>
        <w:tc>
          <w:tcPr>
            <w:tcW w:type="dxa" w:w="1337"/>
            <w:shd w:fill="FFFFFF"/>
            <w:tcMar>
              <w:top w:w="100" w:type="dxa"/>
              <w:bottom w:w="100" w:type="dxa"/>
              <w:left w:w="80" w:type="dxa"/>
              <w:right w:w="80" w:type="dxa"/>
            </w:tcMar>
            <w:vAlign w:val="center"/>
          </w:tcPr>
          <w:p>
            <w:r>
              <w:rPr>
                <w:sz w:val="17"/>
              </w:rPr>
              <w:t>laSexta Xplica</w:t>
            </w:r>
          </w:p>
        </w:tc>
        <w:tc>
          <w:tcPr>
            <w:tcW w:type="dxa" w:w="1337"/>
            <w:shd w:fill="FFFFFF"/>
            <w:tcMar>
              <w:top w:w="100" w:type="dxa"/>
              <w:bottom w:w="100" w:type="dxa"/>
              <w:left w:w="80" w:type="dxa"/>
              <w:right w:w="80" w:type="dxa"/>
            </w:tcMar>
            <w:vAlign w:val="center"/>
          </w:tcPr>
          <w:p>
            <w:r>
              <w:rPr>
                <w:sz w:val="17"/>
              </w:rPr>
              <w:t>0405 (1)(1).mp4</w:t>
            </w:r>
          </w:p>
        </w:tc>
        <w:tc>
          <w:tcPr>
            <w:tcW w:type="dxa" w:w="1337"/>
            <w:shd w:fill="FFFFFF"/>
            <w:tcMar>
              <w:top w:w="100" w:type="dxa"/>
              <w:bottom w:w="100" w:type="dxa"/>
              <w:left w:w="80" w:type="dxa"/>
              <w:right w:w="80" w:type="dxa"/>
            </w:tcMar>
            <w:vAlign w:val="center"/>
          </w:tcPr>
          <w:p>
            <w:pPr>
              <w:jc w:val="center"/>
            </w:pPr>
            <w:r>
              <w:rPr>
                <w:sz w:val="17"/>
              </w:rPr>
              <w:t>Segmento 2 (01:08)</w:t>
            </w:r>
          </w:p>
        </w:tc>
        <w:tc>
          <w:tcPr>
            <w:tcW w:type="dxa" w:w="1337"/>
            <w:shd w:fill="FFFFFF"/>
            <w:tcMar>
              <w:top w:w="100" w:type="dxa"/>
              <w:bottom w:w="100" w:type="dxa"/>
              <w:left w:w="80" w:type="dxa"/>
              <w:right w:w="80" w:type="dxa"/>
            </w:tcMar>
            <w:vAlign w:val="center"/>
          </w:tcPr>
          <w:p>
            <w:r>
              <w:rPr>
                <w:sz w:val="17"/>
              </w:rPr>
              <w:t>Plató</w:t>
            </w:r>
          </w:p>
        </w:tc>
        <w:tc>
          <w:tcPr>
            <w:tcW w:type="dxa" w:w="1337"/>
            <w:shd w:fill="FFFFFF"/>
            <w:tcMar>
              <w:top w:w="100" w:type="dxa"/>
              <w:bottom w:w="100" w:type="dxa"/>
              <w:left w:w="80" w:type="dxa"/>
              <w:right w:w="80" w:type="dxa"/>
            </w:tcMar>
            <w:vAlign w:val="center"/>
          </w:tcPr>
          <w:p>
            <w:r>
              <w:rPr>
                <w:sz w:val="17"/>
              </w:rPr>
              <w:t>Ineficacia de los subsidios a la demanda</w:t>
            </w:r>
          </w:p>
        </w:tc>
        <w:tc>
          <w:tcPr>
            <w:tcW w:type="dxa" w:w="1337"/>
            <w:shd w:fill="FFFFFF"/>
            <w:tcMar>
              <w:top w:w="100" w:type="dxa"/>
              <w:bottom w:w="100" w:type="dxa"/>
              <w:left w:w="80" w:type="dxa"/>
              <w:right w:w="80" w:type="dxa"/>
            </w:tcMar>
            <w:vAlign w:val="center"/>
          </w:tcPr>
          <w:p>
            <w:r>
              <w:rPr>
                <w:i/>
                <w:sz w:val="17"/>
              </w:rPr>
              <w:t>"Dar bonos de 250 euros a los jóvenes sin aumentar los pisos disponibles solo sirve para que el alquiler suba exactamente 250 euros."</w:t>
            </w:r>
          </w:p>
        </w:tc>
      </w:tr>
      <w:tr>
        <w:tc>
          <w:tcPr>
            <w:tcW w:type="dxa" w:w="1337"/>
            <w:shd w:fill="F9FAFB"/>
            <w:tcMar>
              <w:top w:w="100" w:type="dxa"/>
              <w:bottom w:w="100" w:type="dxa"/>
              <w:left w:w="80" w:type="dxa"/>
              <w:right w:w="80" w:type="dxa"/>
            </w:tcMar>
            <w:vAlign w:val="center"/>
          </w:tcPr>
          <w:p>
            <w:pPr>
              <w:jc w:val="center"/>
            </w:pPr>
            <w:r>
              <w:rPr>
                <w:b/>
                <w:sz w:val="17"/>
              </w:rPr>
              <w:t>30</w:t>
            </w:r>
          </w:p>
        </w:tc>
        <w:tc>
          <w:tcPr>
            <w:tcW w:type="dxa" w:w="1337"/>
            <w:shd w:fill="F9FAFB"/>
            <w:tcMar>
              <w:top w:w="100" w:type="dxa"/>
              <w:bottom w:w="100" w:type="dxa"/>
              <w:left w:w="80" w:type="dxa"/>
              <w:right w:w="80" w:type="dxa"/>
            </w:tcMar>
            <w:vAlign w:val="center"/>
          </w:tcPr>
          <w:p>
            <w:r>
              <w:rPr>
                <w:sz w:val="17"/>
              </w:rPr>
              <w:t>laSexta Xplica</w:t>
            </w:r>
          </w:p>
        </w:tc>
        <w:tc>
          <w:tcPr>
            <w:tcW w:type="dxa" w:w="1337"/>
            <w:shd w:fill="F9FAFB"/>
            <w:tcMar>
              <w:top w:w="100" w:type="dxa"/>
              <w:bottom w:w="100" w:type="dxa"/>
              <w:left w:w="80" w:type="dxa"/>
              <w:right w:w="80" w:type="dxa"/>
            </w:tcMar>
            <w:vAlign w:val="center"/>
          </w:tcPr>
          <w:p>
            <w:r>
              <w:rPr>
                <w:sz w:val="17"/>
              </w:rPr>
              <w:t>0405 (1)(2).mp4</w:t>
            </w:r>
          </w:p>
        </w:tc>
        <w:tc>
          <w:tcPr>
            <w:tcW w:type="dxa" w:w="1337"/>
            <w:shd w:fill="F9FAFB"/>
            <w:tcMar>
              <w:top w:w="100" w:type="dxa"/>
              <w:bottom w:w="100" w:type="dxa"/>
              <w:left w:w="80" w:type="dxa"/>
              <w:right w:w="80" w:type="dxa"/>
            </w:tcMar>
            <w:vAlign w:val="center"/>
          </w:tcPr>
          <w:p>
            <w:pPr>
              <w:jc w:val="center"/>
            </w:pPr>
            <w:r>
              <w:rPr>
                <w:sz w:val="17"/>
              </w:rPr>
              <w:t>Segmento 3 (00:41)</w:t>
            </w:r>
          </w:p>
        </w:tc>
        <w:tc>
          <w:tcPr>
            <w:tcW w:type="dxa" w:w="1337"/>
            <w:shd w:fill="F9FAFB"/>
            <w:tcMar>
              <w:top w:w="100" w:type="dxa"/>
              <w:bottom w:w="100" w:type="dxa"/>
              <w:left w:w="80" w:type="dxa"/>
              <w:right w:w="80" w:type="dxa"/>
            </w:tcMar>
            <w:vAlign w:val="center"/>
          </w:tcPr>
          <w:p>
            <w:r>
              <w:rPr>
                <w:sz w:val="17"/>
              </w:rPr>
              <w:t>José Yélamo</w:t>
            </w:r>
          </w:p>
        </w:tc>
        <w:tc>
          <w:tcPr>
            <w:tcW w:type="dxa" w:w="1337"/>
            <w:shd w:fill="F9FAFB"/>
            <w:tcMar>
              <w:top w:w="100" w:type="dxa"/>
              <w:bottom w:w="100" w:type="dxa"/>
              <w:left w:w="80" w:type="dxa"/>
              <w:right w:w="80" w:type="dxa"/>
            </w:tcMar>
            <w:vAlign w:val="center"/>
          </w:tcPr>
          <w:p>
            <w:r>
              <w:rPr>
                <w:sz w:val="17"/>
              </w:rPr>
              <w:t>Construir patrimonio antes de comprar vivienda propia</w:t>
            </w:r>
          </w:p>
        </w:tc>
        <w:tc>
          <w:tcPr>
            <w:tcW w:type="dxa" w:w="1337"/>
            <w:shd w:fill="F9FAFB"/>
            <w:tcMar>
              <w:top w:w="100" w:type="dxa"/>
              <w:bottom w:w="100" w:type="dxa"/>
              <w:left w:w="80" w:type="dxa"/>
              <w:right w:w="80" w:type="dxa"/>
            </w:tcMar>
            <w:vAlign w:val="center"/>
          </w:tcPr>
          <w:p>
            <w:r>
              <w:rPr>
                <w:i/>
                <w:sz w:val="17"/>
              </w:rPr>
              <w:t>"Primero compra activos que pongan dinero en tu bolsillo cada mes; luego que esos activos paguen el techo donde vives."</w:t>
            </w:r>
          </w:p>
        </w:tc>
      </w:tr>
      <w:tr>
        <w:tc>
          <w:tcPr>
            <w:tcW w:type="dxa" w:w="1337"/>
            <w:shd w:fill="FFFFFF"/>
            <w:tcMar>
              <w:top w:w="100" w:type="dxa"/>
              <w:bottom w:w="100" w:type="dxa"/>
              <w:left w:w="80" w:type="dxa"/>
              <w:right w:w="80" w:type="dxa"/>
            </w:tcMar>
            <w:vAlign w:val="center"/>
          </w:tcPr>
          <w:p>
            <w:pPr>
              <w:jc w:val="center"/>
            </w:pPr>
            <w:r>
              <w:rPr>
                <w:b/>
                <w:sz w:val="17"/>
              </w:rPr>
              <w:t>31</w:t>
            </w:r>
          </w:p>
        </w:tc>
        <w:tc>
          <w:tcPr>
            <w:tcW w:type="dxa" w:w="1337"/>
            <w:shd w:fill="FFFFFF"/>
            <w:tcMar>
              <w:top w:w="100" w:type="dxa"/>
              <w:bottom w:w="100" w:type="dxa"/>
              <w:left w:w="80" w:type="dxa"/>
              <w:right w:w="80" w:type="dxa"/>
            </w:tcMar>
            <w:vAlign w:val="center"/>
          </w:tcPr>
          <w:p>
            <w:r>
              <w:rPr>
                <w:sz w:val="17"/>
              </w:rPr>
              <w:t>La Voz del Camaleón (Podcast)</w:t>
            </w:r>
          </w:p>
        </w:tc>
        <w:tc>
          <w:tcPr>
            <w:tcW w:type="dxa" w:w="1337"/>
            <w:shd w:fill="FFFFFF"/>
            <w:tcMar>
              <w:top w:w="100" w:type="dxa"/>
              <w:bottom w:w="100" w:type="dxa"/>
              <w:left w:w="80" w:type="dxa"/>
              <w:right w:w="80" w:type="dxa"/>
            </w:tcMar>
            <w:vAlign w:val="center"/>
          </w:tcPr>
          <w:p>
            <w:r>
              <w:rPr>
                <w:sz w:val="17"/>
              </w:rPr>
              <w:t>Minuto 2_28 pasión por la inversión.mp4</w:t>
            </w:r>
          </w:p>
        </w:tc>
        <w:tc>
          <w:tcPr>
            <w:tcW w:type="dxa" w:w="1337"/>
            <w:shd w:fill="FFFFFF"/>
            <w:tcMar>
              <w:top w:w="100" w:type="dxa"/>
              <w:bottom w:w="100" w:type="dxa"/>
              <w:left w:w="80" w:type="dxa"/>
              <w:right w:w="80" w:type="dxa"/>
            </w:tcMar>
            <w:vAlign w:val="center"/>
          </w:tcPr>
          <w:p>
            <w:pPr>
              <w:jc w:val="center"/>
            </w:pPr>
            <w:r>
              <w:rPr>
                <w:sz w:val="17"/>
              </w:rPr>
              <w:t>Minuto 02:28 (01:01)</w:t>
            </w:r>
          </w:p>
        </w:tc>
        <w:tc>
          <w:tcPr>
            <w:tcW w:type="dxa" w:w="1337"/>
            <w:shd w:fill="FFFFFF"/>
            <w:tcMar>
              <w:top w:w="100" w:type="dxa"/>
              <w:bottom w:w="100" w:type="dxa"/>
              <w:left w:w="80" w:type="dxa"/>
              <w:right w:w="80" w:type="dxa"/>
            </w:tcMar>
            <w:vAlign w:val="center"/>
          </w:tcPr>
          <w:p>
            <w:r>
              <w:rPr>
                <w:sz w:val="17"/>
              </w:rPr>
              <w:t>Juan Carlos Urbano (Entrevistador)</w:t>
            </w:r>
          </w:p>
        </w:tc>
        <w:tc>
          <w:tcPr>
            <w:tcW w:type="dxa" w:w="1337"/>
            <w:shd w:fill="FFFFFF"/>
            <w:tcMar>
              <w:top w:w="100" w:type="dxa"/>
              <w:bottom w:w="100" w:type="dxa"/>
              <w:left w:w="80" w:type="dxa"/>
              <w:right w:w="80" w:type="dxa"/>
            </w:tcMar>
            <w:vAlign w:val="center"/>
          </w:tcPr>
          <w:p>
            <w:r>
              <w:rPr>
                <w:sz w:val="17"/>
              </w:rPr>
              <w:t>Orígenes: de agente de policía a inversor profesional</w:t>
            </w:r>
          </w:p>
        </w:tc>
        <w:tc>
          <w:tcPr>
            <w:tcW w:type="dxa" w:w="1337"/>
            <w:shd w:fill="FFFFFF"/>
            <w:tcMar>
              <w:top w:w="100" w:type="dxa"/>
              <w:bottom w:w="100" w:type="dxa"/>
              <w:left w:w="80" w:type="dxa"/>
              <w:right w:w="80" w:type="dxa"/>
            </w:tcMar>
            <w:vAlign w:val="center"/>
          </w:tcPr>
          <w:p>
            <w:r>
              <w:rPr>
                <w:i/>
                <w:sz w:val="17"/>
              </w:rPr>
              <w:t>"Estando en el cuerpo policial me di cuenta de que ahorrando de mi sueldo nunca sería libre; empecé a estudiar inmuebles y apalancamiento."</w:t>
            </w:r>
          </w:p>
        </w:tc>
      </w:tr>
      <w:tr>
        <w:tc>
          <w:tcPr>
            <w:tcW w:type="dxa" w:w="1337"/>
            <w:shd w:fill="F9FAFB"/>
            <w:tcMar>
              <w:top w:w="100" w:type="dxa"/>
              <w:bottom w:w="100" w:type="dxa"/>
              <w:left w:w="80" w:type="dxa"/>
              <w:right w:w="80" w:type="dxa"/>
            </w:tcMar>
            <w:vAlign w:val="center"/>
          </w:tcPr>
          <w:p>
            <w:pPr>
              <w:jc w:val="center"/>
            </w:pPr>
            <w:r>
              <w:rPr>
                <w:b/>
                <w:sz w:val="17"/>
              </w:rPr>
              <w:t>32</w:t>
            </w:r>
          </w:p>
        </w:tc>
        <w:tc>
          <w:tcPr>
            <w:tcW w:type="dxa" w:w="1337"/>
            <w:shd w:fill="F9FAFB"/>
            <w:tcMar>
              <w:top w:w="100" w:type="dxa"/>
              <w:bottom w:w="100" w:type="dxa"/>
              <w:left w:w="80" w:type="dxa"/>
              <w:right w:w="80" w:type="dxa"/>
            </w:tcMar>
            <w:vAlign w:val="center"/>
          </w:tcPr>
          <w:p>
            <w:r>
              <w:rPr>
                <w:sz w:val="17"/>
              </w:rPr>
              <w:t>La Voz del Camaleón (Podcast)</w:t>
            </w:r>
          </w:p>
        </w:tc>
        <w:tc>
          <w:tcPr>
            <w:tcW w:type="dxa" w:w="1337"/>
            <w:shd w:fill="F9FAFB"/>
            <w:tcMar>
              <w:top w:w="100" w:type="dxa"/>
              <w:bottom w:w="100" w:type="dxa"/>
              <w:left w:w="80" w:type="dxa"/>
              <w:right w:w="80" w:type="dxa"/>
            </w:tcMar>
            <w:vAlign w:val="center"/>
          </w:tcPr>
          <w:p>
            <w:r>
              <w:rPr>
                <w:sz w:val="17"/>
              </w:rPr>
              <w:t>Minuto 4_18 La casa de tus sueños + coinversión.mp4</w:t>
            </w:r>
          </w:p>
        </w:tc>
        <w:tc>
          <w:tcPr>
            <w:tcW w:type="dxa" w:w="1337"/>
            <w:shd w:fill="F9FAFB"/>
            <w:tcMar>
              <w:top w:w="100" w:type="dxa"/>
              <w:bottom w:w="100" w:type="dxa"/>
              <w:left w:w="80" w:type="dxa"/>
              <w:right w:w="80" w:type="dxa"/>
            </w:tcMar>
            <w:vAlign w:val="center"/>
          </w:tcPr>
          <w:p>
            <w:pPr>
              <w:jc w:val="center"/>
            </w:pPr>
            <w:r>
              <w:rPr>
                <w:sz w:val="17"/>
              </w:rPr>
              <w:t>Minuto 04:18 (03:11)</w:t>
            </w:r>
          </w:p>
        </w:tc>
        <w:tc>
          <w:tcPr>
            <w:tcW w:type="dxa" w:w="1337"/>
            <w:shd w:fill="F9FAFB"/>
            <w:tcMar>
              <w:top w:w="100" w:type="dxa"/>
              <w:bottom w:w="100" w:type="dxa"/>
              <w:left w:w="80" w:type="dxa"/>
              <w:right w:w="80" w:type="dxa"/>
            </w:tcMar>
            <w:vAlign w:val="center"/>
          </w:tcPr>
          <w:p>
            <w:r>
              <w:rPr>
                <w:sz w:val="17"/>
              </w:rPr>
              <w:t>Juan Carlos Urbano</w:t>
            </w:r>
          </w:p>
        </w:tc>
        <w:tc>
          <w:tcPr>
            <w:tcW w:type="dxa" w:w="1337"/>
            <w:shd w:fill="F9FAFB"/>
            <w:tcMar>
              <w:top w:w="100" w:type="dxa"/>
              <w:bottom w:w="100" w:type="dxa"/>
              <w:left w:w="80" w:type="dxa"/>
              <w:right w:w="80" w:type="dxa"/>
            </w:tcMar>
            <w:vAlign w:val="center"/>
          </w:tcPr>
          <w:p>
            <w:r>
              <w:rPr>
                <w:sz w:val="17"/>
              </w:rPr>
              <w:t>El grave error de meter todos tus ahorros en tu propia casa</w:t>
            </w:r>
          </w:p>
        </w:tc>
        <w:tc>
          <w:tcPr>
            <w:tcW w:type="dxa" w:w="1337"/>
            <w:shd w:fill="F9FAFB"/>
            <w:tcMar>
              <w:top w:w="100" w:type="dxa"/>
              <w:bottom w:w="100" w:type="dxa"/>
              <w:left w:w="80" w:type="dxa"/>
              <w:right w:w="80" w:type="dxa"/>
            </w:tcMar>
            <w:vAlign w:val="center"/>
          </w:tcPr>
          <w:p>
            <w:r>
              <w:rPr>
                <w:i/>
                <w:sz w:val="17"/>
              </w:rPr>
              <w:t>"La casa de tus sueños es un pasivo que te come los ahorros; la coinversión te permite asociarte con capitales pequeños y multiplicar tu flujo de caja."</w:t>
            </w:r>
          </w:p>
        </w:tc>
      </w:tr>
      <w:tr>
        <w:tc>
          <w:tcPr>
            <w:tcW w:type="dxa" w:w="1337"/>
            <w:shd w:fill="FFFFFF"/>
            <w:tcMar>
              <w:top w:w="100" w:type="dxa"/>
              <w:bottom w:w="100" w:type="dxa"/>
              <w:left w:w="80" w:type="dxa"/>
              <w:right w:w="80" w:type="dxa"/>
            </w:tcMar>
            <w:vAlign w:val="center"/>
          </w:tcPr>
          <w:p>
            <w:pPr>
              <w:jc w:val="center"/>
            </w:pPr>
            <w:r>
              <w:rPr>
                <w:b/>
                <w:sz w:val="17"/>
              </w:rPr>
              <w:t>33</w:t>
            </w:r>
          </w:p>
        </w:tc>
        <w:tc>
          <w:tcPr>
            <w:tcW w:type="dxa" w:w="1337"/>
            <w:shd w:fill="FFFFFF"/>
            <w:tcMar>
              <w:top w:w="100" w:type="dxa"/>
              <w:bottom w:w="100" w:type="dxa"/>
              <w:left w:w="80" w:type="dxa"/>
              <w:right w:w="80" w:type="dxa"/>
            </w:tcMar>
            <w:vAlign w:val="center"/>
          </w:tcPr>
          <w:p>
            <w:r>
              <w:rPr>
                <w:sz w:val="17"/>
              </w:rPr>
              <w:t>La Voz del Camaleón (Podcast)</w:t>
            </w:r>
          </w:p>
        </w:tc>
        <w:tc>
          <w:tcPr>
            <w:tcW w:type="dxa" w:w="1337"/>
            <w:shd w:fill="FFFFFF"/>
            <w:tcMar>
              <w:top w:w="100" w:type="dxa"/>
              <w:bottom w:w="100" w:type="dxa"/>
              <w:left w:w="80" w:type="dxa"/>
              <w:right w:w="80" w:type="dxa"/>
            </w:tcMar>
            <w:vAlign w:val="center"/>
          </w:tcPr>
          <w:p>
            <w:r>
              <w:rPr>
                <w:sz w:val="17"/>
              </w:rPr>
              <w:t>Minuto 10_11 Ventajas coinversión.mp4</w:t>
            </w:r>
          </w:p>
        </w:tc>
        <w:tc>
          <w:tcPr>
            <w:tcW w:type="dxa" w:w="1337"/>
            <w:shd w:fill="FFFFFF"/>
            <w:tcMar>
              <w:top w:w="100" w:type="dxa"/>
              <w:bottom w:w="100" w:type="dxa"/>
              <w:left w:w="80" w:type="dxa"/>
              <w:right w:w="80" w:type="dxa"/>
            </w:tcMar>
            <w:vAlign w:val="center"/>
          </w:tcPr>
          <w:p>
            <w:pPr>
              <w:jc w:val="center"/>
            </w:pPr>
            <w:r>
              <w:rPr>
                <w:sz w:val="17"/>
              </w:rPr>
              <w:t>Minuto 10:11 (00:35)</w:t>
            </w:r>
          </w:p>
        </w:tc>
        <w:tc>
          <w:tcPr>
            <w:tcW w:type="dxa" w:w="1337"/>
            <w:shd w:fill="FFFFFF"/>
            <w:tcMar>
              <w:top w:w="100" w:type="dxa"/>
              <w:bottom w:w="100" w:type="dxa"/>
              <w:left w:w="80" w:type="dxa"/>
              <w:right w:w="80" w:type="dxa"/>
            </w:tcMar>
            <w:vAlign w:val="center"/>
          </w:tcPr>
          <w:p>
            <w:r>
              <w:rPr>
                <w:sz w:val="17"/>
              </w:rPr>
              <w:t>Juan Carlos Urbano</w:t>
            </w:r>
          </w:p>
        </w:tc>
        <w:tc>
          <w:tcPr>
            <w:tcW w:type="dxa" w:w="1337"/>
            <w:shd w:fill="FFFFFF"/>
            <w:tcMar>
              <w:top w:w="100" w:type="dxa"/>
              <w:bottom w:w="100" w:type="dxa"/>
              <w:left w:w="80" w:type="dxa"/>
              <w:right w:w="80" w:type="dxa"/>
            </w:tcMar>
            <w:vAlign w:val="center"/>
          </w:tcPr>
          <w:p>
            <w:r>
              <w:rPr>
                <w:sz w:val="17"/>
              </w:rPr>
              <w:t>Ventajas operativas de coinvertir</w:t>
            </w:r>
          </w:p>
        </w:tc>
        <w:tc>
          <w:tcPr>
            <w:tcW w:type="dxa" w:w="1337"/>
            <w:shd w:fill="FFFFFF"/>
            <w:tcMar>
              <w:top w:w="100" w:type="dxa"/>
              <w:bottom w:w="100" w:type="dxa"/>
              <w:left w:w="80" w:type="dxa"/>
              <w:right w:w="80" w:type="dxa"/>
            </w:tcMar>
            <w:vAlign w:val="center"/>
          </w:tcPr>
          <w:p>
            <w:r>
              <w:rPr>
                <w:i/>
                <w:sz w:val="17"/>
              </w:rPr>
              <w:t>"El coinversor entra con nosotros, se olvida de la reforma, se olvida de los contratos y cobra su rentabilidad neta trimestralmente."</w:t>
            </w:r>
          </w:p>
        </w:tc>
      </w:tr>
      <w:tr>
        <w:tc>
          <w:tcPr>
            <w:tcW w:type="dxa" w:w="1337"/>
            <w:shd w:fill="F9FAFB"/>
            <w:tcMar>
              <w:top w:w="100" w:type="dxa"/>
              <w:bottom w:w="100" w:type="dxa"/>
              <w:left w:w="80" w:type="dxa"/>
              <w:right w:w="80" w:type="dxa"/>
            </w:tcMar>
            <w:vAlign w:val="center"/>
          </w:tcPr>
          <w:p>
            <w:pPr>
              <w:jc w:val="center"/>
            </w:pPr>
            <w:r>
              <w:rPr>
                <w:b/>
                <w:sz w:val="17"/>
              </w:rPr>
              <w:t>34</w:t>
            </w:r>
          </w:p>
        </w:tc>
        <w:tc>
          <w:tcPr>
            <w:tcW w:type="dxa" w:w="1337"/>
            <w:shd w:fill="F9FAFB"/>
            <w:tcMar>
              <w:top w:w="100" w:type="dxa"/>
              <w:bottom w:w="100" w:type="dxa"/>
              <w:left w:w="80" w:type="dxa"/>
              <w:right w:w="80" w:type="dxa"/>
            </w:tcMar>
            <w:vAlign w:val="center"/>
          </w:tcPr>
          <w:p>
            <w:r>
              <w:rPr>
                <w:sz w:val="17"/>
              </w:rPr>
              <w:t>La Voz del Camaleón (Podcast)</w:t>
            </w:r>
          </w:p>
        </w:tc>
        <w:tc>
          <w:tcPr>
            <w:tcW w:type="dxa" w:w="1337"/>
            <w:shd w:fill="F9FAFB"/>
            <w:tcMar>
              <w:top w:w="100" w:type="dxa"/>
              <w:bottom w:w="100" w:type="dxa"/>
              <w:left w:w="80" w:type="dxa"/>
              <w:right w:w="80" w:type="dxa"/>
            </w:tcMar>
            <w:vAlign w:val="center"/>
          </w:tcPr>
          <w:p>
            <w:r>
              <w:rPr>
                <w:sz w:val="17"/>
              </w:rPr>
              <w:t>Minuto 12_56 La gente pregunta por la coinversión.mp4</w:t>
            </w:r>
          </w:p>
        </w:tc>
        <w:tc>
          <w:tcPr>
            <w:tcW w:type="dxa" w:w="1337"/>
            <w:shd w:fill="F9FAFB"/>
            <w:tcMar>
              <w:top w:w="100" w:type="dxa"/>
              <w:bottom w:w="100" w:type="dxa"/>
              <w:left w:w="80" w:type="dxa"/>
              <w:right w:w="80" w:type="dxa"/>
            </w:tcMar>
            <w:vAlign w:val="center"/>
          </w:tcPr>
          <w:p>
            <w:pPr>
              <w:jc w:val="center"/>
            </w:pPr>
            <w:r>
              <w:rPr>
                <w:sz w:val="17"/>
              </w:rPr>
              <w:t>Minuto 12:56 (00:17)</w:t>
            </w:r>
          </w:p>
        </w:tc>
        <w:tc>
          <w:tcPr>
            <w:tcW w:type="dxa" w:w="1337"/>
            <w:shd w:fill="F9FAFB"/>
            <w:tcMar>
              <w:top w:w="100" w:type="dxa"/>
              <w:bottom w:w="100" w:type="dxa"/>
              <w:left w:w="80" w:type="dxa"/>
              <w:right w:w="80" w:type="dxa"/>
            </w:tcMar>
            <w:vAlign w:val="center"/>
          </w:tcPr>
          <w:p>
            <w:r>
              <w:rPr>
                <w:sz w:val="17"/>
              </w:rPr>
              <w:t>Juan Carlos Urbano</w:t>
            </w:r>
          </w:p>
        </w:tc>
        <w:tc>
          <w:tcPr>
            <w:tcW w:type="dxa" w:w="1337"/>
            <w:shd w:fill="F9FAFB"/>
            <w:tcMar>
              <w:top w:w="100" w:type="dxa"/>
              <w:bottom w:w="100" w:type="dxa"/>
              <w:left w:w="80" w:type="dxa"/>
              <w:right w:w="80" w:type="dxa"/>
            </w:tcMar>
            <w:vAlign w:val="center"/>
          </w:tcPr>
          <w:p>
            <w:r>
              <w:rPr>
                <w:sz w:val="17"/>
              </w:rPr>
              <w:t>Garantías patrimoniales de la coinversión</w:t>
            </w:r>
          </w:p>
        </w:tc>
        <w:tc>
          <w:tcPr>
            <w:tcW w:type="dxa" w:w="1337"/>
            <w:shd w:fill="F9FAFB"/>
            <w:tcMar>
              <w:top w:w="100" w:type="dxa"/>
              <w:bottom w:w="100" w:type="dxa"/>
              <w:left w:w="80" w:type="dxa"/>
              <w:right w:w="80" w:type="dxa"/>
            </w:tcMar>
            <w:vAlign w:val="center"/>
          </w:tcPr>
          <w:p>
            <w:r>
              <w:rPr>
                <w:i/>
                <w:sz w:val="17"/>
              </w:rPr>
              <w:t>"No es humo financiero de criptomonedas; la garantía de la coinversión es un inmueble físico registrado ante notario."</w:t>
            </w:r>
          </w:p>
        </w:tc>
      </w:tr>
      <w:tr>
        <w:tc>
          <w:tcPr>
            <w:tcW w:type="dxa" w:w="1337"/>
            <w:shd w:fill="FFFFFF"/>
            <w:tcMar>
              <w:top w:w="100" w:type="dxa"/>
              <w:bottom w:w="100" w:type="dxa"/>
              <w:left w:w="80" w:type="dxa"/>
              <w:right w:w="80" w:type="dxa"/>
            </w:tcMar>
            <w:vAlign w:val="center"/>
          </w:tcPr>
          <w:p>
            <w:pPr>
              <w:jc w:val="center"/>
            </w:pPr>
            <w:r>
              <w:rPr>
                <w:b/>
                <w:sz w:val="17"/>
              </w:rPr>
              <w:t>35</w:t>
            </w:r>
          </w:p>
        </w:tc>
        <w:tc>
          <w:tcPr>
            <w:tcW w:type="dxa" w:w="1337"/>
            <w:shd w:fill="FFFFFF"/>
            <w:tcMar>
              <w:top w:w="100" w:type="dxa"/>
              <w:bottom w:w="100" w:type="dxa"/>
              <w:left w:w="80" w:type="dxa"/>
              <w:right w:w="80" w:type="dxa"/>
            </w:tcMar>
            <w:vAlign w:val="center"/>
          </w:tcPr>
          <w:p>
            <w:r>
              <w:rPr>
                <w:sz w:val="17"/>
              </w:rPr>
              <w:t>La Voz del Camaleón (Podcast)</w:t>
            </w:r>
          </w:p>
        </w:tc>
        <w:tc>
          <w:tcPr>
            <w:tcW w:type="dxa" w:w="1337"/>
            <w:shd w:fill="FFFFFF"/>
            <w:tcMar>
              <w:top w:w="100" w:type="dxa"/>
              <w:bottom w:w="100" w:type="dxa"/>
              <w:left w:w="80" w:type="dxa"/>
              <w:right w:w="80" w:type="dxa"/>
            </w:tcMar>
            <w:vAlign w:val="center"/>
          </w:tcPr>
          <w:p>
            <w:r>
              <w:rPr>
                <w:sz w:val="17"/>
              </w:rPr>
              <w:t>Minuto 18_25 Próximos retos.mp4</w:t>
            </w:r>
          </w:p>
        </w:tc>
        <w:tc>
          <w:tcPr>
            <w:tcW w:type="dxa" w:w="1337"/>
            <w:shd w:fill="FFFFFF"/>
            <w:tcMar>
              <w:top w:w="100" w:type="dxa"/>
              <w:bottom w:w="100" w:type="dxa"/>
              <w:left w:w="80" w:type="dxa"/>
              <w:right w:w="80" w:type="dxa"/>
            </w:tcMar>
            <w:vAlign w:val="center"/>
          </w:tcPr>
          <w:p>
            <w:pPr>
              <w:jc w:val="center"/>
            </w:pPr>
            <w:r>
              <w:rPr>
                <w:sz w:val="17"/>
              </w:rPr>
              <w:t>Minuto 18:25 (02:44)</w:t>
            </w:r>
          </w:p>
        </w:tc>
        <w:tc>
          <w:tcPr>
            <w:tcW w:type="dxa" w:w="1337"/>
            <w:shd w:fill="FFFFFF"/>
            <w:tcMar>
              <w:top w:w="100" w:type="dxa"/>
              <w:bottom w:w="100" w:type="dxa"/>
              <w:left w:w="80" w:type="dxa"/>
              <w:right w:w="80" w:type="dxa"/>
            </w:tcMar>
            <w:vAlign w:val="center"/>
          </w:tcPr>
          <w:p>
            <w:r>
              <w:rPr>
                <w:sz w:val="17"/>
              </w:rPr>
              <w:t>Juan Carlos Urbano</w:t>
            </w:r>
          </w:p>
        </w:tc>
        <w:tc>
          <w:tcPr>
            <w:tcW w:type="dxa" w:w="1337"/>
            <w:shd w:fill="FFFFFF"/>
            <w:tcMar>
              <w:top w:w="100" w:type="dxa"/>
              <w:bottom w:w="100" w:type="dxa"/>
              <w:left w:w="80" w:type="dxa"/>
              <w:right w:w="80" w:type="dxa"/>
            </w:tcMar>
            <w:vAlign w:val="center"/>
          </w:tcPr>
          <w:p>
            <w:r>
              <w:rPr>
                <w:sz w:val="17"/>
              </w:rPr>
              <w:t>Objetivos y escalabilidad de la empresa</w:t>
            </w:r>
          </w:p>
        </w:tc>
        <w:tc>
          <w:tcPr>
            <w:tcW w:type="dxa" w:w="1337"/>
            <w:shd w:fill="FFFFFF"/>
            <w:tcMar>
              <w:top w:w="100" w:type="dxa"/>
              <w:bottom w:w="100" w:type="dxa"/>
              <w:left w:w="80" w:type="dxa"/>
              <w:right w:w="80" w:type="dxa"/>
            </w:tcMar>
            <w:vAlign w:val="center"/>
          </w:tcPr>
          <w:p>
            <w:r>
              <w:rPr>
                <w:i/>
                <w:sz w:val="17"/>
              </w:rPr>
              <w:t>"Nuestro reto es profesionalizar la gestión de miles de habitaciones con un estándar hotelero para jóvenes profesionales."</w:t>
            </w:r>
          </w:p>
        </w:tc>
      </w:tr>
      <w:tr>
        <w:tc>
          <w:tcPr>
            <w:tcW w:type="dxa" w:w="1337"/>
            <w:shd w:fill="F9FAFB"/>
            <w:tcMar>
              <w:top w:w="100" w:type="dxa"/>
              <w:bottom w:w="100" w:type="dxa"/>
              <w:left w:w="80" w:type="dxa"/>
              <w:right w:w="80" w:type="dxa"/>
            </w:tcMar>
            <w:vAlign w:val="center"/>
          </w:tcPr>
          <w:p>
            <w:pPr>
              <w:jc w:val="center"/>
            </w:pPr>
            <w:r>
              <w:rPr>
                <w:b/>
                <w:sz w:val="17"/>
              </w:rPr>
              <w:t>36</w:t>
            </w:r>
          </w:p>
        </w:tc>
        <w:tc>
          <w:tcPr>
            <w:tcW w:type="dxa" w:w="1337"/>
            <w:shd w:fill="F9FAFB"/>
            <w:tcMar>
              <w:top w:w="100" w:type="dxa"/>
              <w:bottom w:w="100" w:type="dxa"/>
              <w:left w:w="80" w:type="dxa"/>
              <w:right w:w="80" w:type="dxa"/>
            </w:tcMar>
            <w:vAlign w:val="center"/>
          </w:tcPr>
          <w:p>
            <w:r>
              <w:rPr>
                <w:sz w:val="17"/>
              </w:rPr>
              <w:t>La Voz del Camaleón (Podcast)</w:t>
            </w:r>
          </w:p>
        </w:tc>
        <w:tc>
          <w:tcPr>
            <w:tcW w:type="dxa" w:w="1337"/>
            <w:shd w:fill="F9FAFB"/>
            <w:tcMar>
              <w:top w:w="100" w:type="dxa"/>
              <w:bottom w:w="100" w:type="dxa"/>
              <w:left w:w="80" w:type="dxa"/>
              <w:right w:w="80" w:type="dxa"/>
            </w:tcMar>
            <w:vAlign w:val="center"/>
          </w:tcPr>
          <w:p>
            <w:r>
              <w:rPr>
                <w:sz w:val="17"/>
              </w:rPr>
              <w:t>Minuto 25_55 Por qué alguien te contrataría para invertir.mp4</w:t>
            </w:r>
          </w:p>
        </w:tc>
        <w:tc>
          <w:tcPr>
            <w:tcW w:type="dxa" w:w="1337"/>
            <w:shd w:fill="F9FAFB"/>
            <w:tcMar>
              <w:top w:w="100" w:type="dxa"/>
              <w:bottom w:w="100" w:type="dxa"/>
              <w:left w:w="80" w:type="dxa"/>
              <w:right w:w="80" w:type="dxa"/>
            </w:tcMar>
            <w:vAlign w:val="center"/>
          </w:tcPr>
          <w:p>
            <w:pPr>
              <w:jc w:val="center"/>
            </w:pPr>
            <w:r>
              <w:rPr>
                <w:sz w:val="17"/>
              </w:rPr>
              <w:t>Minuto 25:55 (02:23)</w:t>
            </w:r>
          </w:p>
        </w:tc>
        <w:tc>
          <w:tcPr>
            <w:tcW w:type="dxa" w:w="1337"/>
            <w:shd w:fill="F9FAFB"/>
            <w:tcMar>
              <w:top w:w="100" w:type="dxa"/>
              <w:bottom w:w="100" w:type="dxa"/>
              <w:left w:w="80" w:type="dxa"/>
              <w:right w:w="80" w:type="dxa"/>
            </w:tcMar>
            <w:vAlign w:val="center"/>
          </w:tcPr>
          <w:p>
            <w:r>
              <w:rPr>
                <w:sz w:val="17"/>
              </w:rPr>
              <w:t>Juan Carlos Urbano</w:t>
            </w:r>
          </w:p>
        </w:tc>
        <w:tc>
          <w:tcPr>
            <w:tcW w:type="dxa" w:w="1337"/>
            <w:shd w:fill="F9FAFB"/>
            <w:tcMar>
              <w:top w:w="100" w:type="dxa"/>
              <w:bottom w:w="100" w:type="dxa"/>
              <w:left w:w="80" w:type="dxa"/>
              <w:right w:w="80" w:type="dxa"/>
            </w:tcMar>
            <w:vAlign w:val="center"/>
          </w:tcPr>
          <w:p>
            <w:r>
              <w:rPr>
                <w:sz w:val="17"/>
              </w:rPr>
              <w:t>Búsqueda de producto off-market y rentabilidad por encima de mercado</w:t>
            </w:r>
          </w:p>
        </w:tc>
        <w:tc>
          <w:tcPr>
            <w:tcW w:type="dxa" w:w="1337"/>
            <w:shd w:fill="F9FAFB"/>
            <w:tcMar>
              <w:top w:w="100" w:type="dxa"/>
              <w:bottom w:w="100" w:type="dxa"/>
              <w:left w:w="80" w:type="dxa"/>
              <w:right w:w="80" w:type="dxa"/>
            </w:tcMar>
            <w:vAlign w:val="center"/>
          </w:tcPr>
          <w:p>
            <w:r>
              <w:rPr>
                <w:i/>
                <w:sz w:val="17"/>
              </w:rPr>
              <w:t>"Un inversor particular compra lo que está en Idealista a precio inflado; nosotros compramos directamente a bancos y herencias con un 30% de descuento."</w:t>
            </w:r>
          </w:p>
        </w:tc>
      </w:tr>
      <w:tr>
        <w:tc>
          <w:tcPr>
            <w:tcW w:type="dxa" w:w="1337"/>
            <w:shd w:fill="FFFFFF"/>
            <w:tcMar>
              <w:top w:w="100" w:type="dxa"/>
              <w:bottom w:w="100" w:type="dxa"/>
              <w:left w:w="80" w:type="dxa"/>
              <w:right w:w="80" w:type="dxa"/>
            </w:tcMar>
            <w:vAlign w:val="center"/>
          </w:tcPr>
          <w:p>
            <w:pPr>
              <w:jc w:val="center"/>
            </w:pPr>
            <w:r>
              <w:rPr>
                <w:b/>
                <w:sz w:val="17"/>
              </w:rPr>
              <w:t>37</w:t>
            </w:r>
          </w:p>
        </w:tc>
        <w:tc>
          <w:tcPr>
            <w:tcW w:type="dxa" w:w="1337"/>
            <w:shd w:fill="FFFFFF"/>
            <w:tcMar>
              <w:top w:w="100" w:type="dxa"/>
              <w:bottom w:w="100" w:type="dxa"/>
              <w:left w:w="80" w:type="dxa"/>
              <w:right w:w="80" w:type="dxa"/>
            </w:tcMar>
            <w:vAlign w:val="center"/>
          </w:tcPr>
          <w:p>
            <w:r>
              <w:rPr>
                <w:sz w:val="17"/>
              </w:rPr>
              <w:t>Espejo Público</w:t>
            </w:r>
          </w:p>
        </w:tc>
        <w:tc>
          <w:tcPr>
            <w:tcW w:type="dxa" w:w="1337"/>
            <w:shd w:fill="FFFFFF"/>
            <w:tcMar>
              <w:top w:w="100" w:type="dxa"/>
              <w:bottom w:w="100" w:type="dxa"/>
              <w:left w:w="80" w:type="dxa"/>
              <w:right w:w="80" w:type="dxa"/>
            </w:tcMar>
            <w:vAlign w:val="center"/>
          </w:tcPr>
          <w:p>
            <w:r>
              <w:rPr>
                <w:sz w:val="17"/>
              </w:rPr>
              <w:t>02 octubre Espejo Público.mp4</w:t>
            </w:r>
          </w:p>
        </w:tc>
        <w:tc>
          <w:tcPr>
            <w:tcW w:type="dxa" w:w="1337"/>
            <w:shd w:fill="FFFFFF"/>
            <w:tcMar>
              <w:top w:w="100" w:type="dxa"/>
              <w:bottom w:w="100" w:type="dxa"/>
              <w:left w:w="80" w:type="dxa"/>
              <w:right w:w="80" w:type="dxa"/>
            </w:tcMar>
            <w:vAlign w:val="center"/>
          </w:tcPr>
          <w:p>
            <w:pPr>
              <w:jc w:val="center"/>
            </w:pPr>
            <w:r>
              <w:rPr>
                <w:sz w:val="17"/>
              </w:rPr>
              <w:t>00:00 - 10:30 (Mesa Central)</w:t>
            </w:r>
          </w:p>
        </w:tc>
        <w:tc>
          <w:tcPr>
            <w:tcW w:type="dxa" w:w="1337"/>
            <w:shd w:fill="FFFFFF"/>
            <w:tcMar>
              <w:top w:w="100" w:type="dxa"/>
              <w:bottom w:w="100" w:type="dxa"/>
              <w:left w:w="80" w:type="dxa"/>
              <w:right w:w="80" w:type="dxa"/>
            </w:tcMar>
            <w:vAlign w:val="center"/>
          </w:tcPr>
          <w:p>
            <w:r>
              <w:rPr>
                <w:sz w:val="17"/>
              </w:rPr>
              <w:t>Susanna Griso, tertulianos</w:t>
            </w:r>
          </w:p>
        </w:tc>
        <w:tc>
          <w:tcPr>
            <w:tcW w:type="dxa" w:w="1337"/>
            <w:shd w:fill="FFFFFF"/>
            <w:tcMar>
              <w:top w:w="100" w:type="dxa"/>
              <w:bottom w:w="100" w:type="dxa"/>
              <w:left w:w="80" w:type="dxa"/>
              <w:right w:w="80" w:type="dxa"/>
            </w:tcMar>
            <w:vAlign w:val="center"/>
          </w:tcPr>
          <w:p>
            <w:r>
              <w:rPr>
                <w:sz w:val="17"/>
              </w:rPr>
              <w:t>Inseguridad jurídica y retirada de 4.000 viviendas de alquiler</w:t>
            </w:r>
          </w:p>
        </w:tc>
        <w:tc>
          <w:tcPr>
            <w:tcW w:type="dxa" w:w="1337"/>
            <w:shd w:fill="FFFFFF"/>
            <w:tcMar>
              <w:top w:w="100" w:type="dxa"/>
              <w:bottom w:w="100" w:type="dxa"/>
              <w:left w:w="80" w:type="dxa"/>
              <w:right w:w="80" w:type="dxa"/>
            </w:tcMar>
            <w:vAlign w:val="center"/>
          </w:tcPr>
          <w:p>
            <w:r>
              <w:rPr>
                <w:i/>
                <w:sz w:val="17"/>
              </w:rPr>
              <w:t>"El decreto provoca pánico: los propietarios paralizan la firma de nuevos contratos ante el temor de perder el control de su propiedad."</w:t>
            </w:r>
          </w:p>
        </w:tc>
      </w:tr>
      <w:tr>
        <w:tc>
          <w:tcPr>
            <w:tcW w:type="dxa" w:w="1337"/>
            <w:shd w:fill="F9FAFB"/>
            <w:tcMar>
              <w:top w:w="100" w:type="dxa"/>
              <w:bottom w:w="100" w:type="dxa"/>
              <w:left w:w="80" w:type="dxa"/>
              <w:right w:w="80" w:type="dxa"/>
            </w:tcMar>
            <w:vAlign w:val="center"/>
          </w:tcPr>
          <w:p>
            <w:pPr>
              <w:jc w:val="center"/>
            </w:pPr>
            <w:r>
              <w:rPr>
                <w:b/>
                <w:sz w:val="17"/>
              </w:rPr>
              <w:t>38</w:t>
            </w:r>
          </w:p>
        </w:tc>
        <w:tc>
          <w:tcPr>
            <w:tcW w:type="dxa" w:w="1337"/>
            <w:shd w:fill="F9FAFB"/>
            <w:tcMar>
              <w:top w:w="100" w:type="dxa"/>
              <w:bottom w:w="100" w:type="dxa"/>
              <w:left w:w="80" w:type="dxa"/>
              <w:right w:w="80" w:type="dxa"/>
            </w:tcMar>
            <w:vAlign w:val="center"/>
          </w:tcPr>
          <w:p>
            <w:r>
              <w:rPr>
                <w:sz w:val="17"/>
              </w:rPr>
              <w:t>Espejo Público</w:t>
            </w:r>
          </w:p>
        </w:tc>
        <w:tc>
          <w:tcPr>
            <w:tcW w:type="dxa" w:w="1337"/>
            <w:shd w:fill="F9FAFB"/>
            <w:tcMar>
              <w:top w:w="100" w:type="dxa"/>
              <w:bottom w:w="100" w:type="dxa"/>
              <w:left w:w="80" w:type="dxa"/>
              <w:right w:w="80" w:type="dxa"/>
            </w:tcMar>
            <w:vAlign w:val="center"/>
          </w:tcPr>
          <w:p>
            <w:r>
              <w:rPr>
                <w:sz w:val="17"/>
              </w:rPr>
              <w:t>Espejo Público 07-10-26.mp4</w:t>
            </w:r>
          </w:p>
        </w:tc>
        <w:tc>
          <w:tcPr>
            <w:tcW w:type="dxa" w:w="1337"/>
            <w:shd w:fill="F9FAFB"/>
            <w:tcMar>
              <w:top w:w="100" w:type="dxa"/>
              <w:bottom w:w="100" w:type="dxa"/>
              <w:left w:w="80" w:type="dxa"/>
              <w:right w:w="80" w:type="dxa"/>
            </w:tcMar>
            <w:vAlign w:val="center"/>
          </w:tcPr>
          <w:p>
            <w:pPr>
              <w:jc w:val="center"/>
            </w:pPr>
            <w:r>
              <w:rPr>
                <w:sz w:val="17"/>
              </w:rPr>
              <w:t>00:00 - 18:48 (Debate Sol)</w:t>
            </w:r>
          </w:p>
        </w:tc>
        <w:tc>
          <w:tcPr>
            <w:tcW w:type="dxa" w:w="1337"/>
            <w:shd w:fill="F9FAFB"/>
            <w:tcMar>
              <w:top w:w="100" w:type="dxa"/>
              <w:bottom w:w="100" w:type="dxa"/>
              <w:left w:w="80" w:type="dxa"/>
              <w:right w:w="80" w:type="dxa"/>
            </w:tcMar>
            <w:vAlign w:val="center"/>
          </w:tcPr>
          <w:p>
            <w:r>
              <w:rPr>
                <w:sz w:val="17"/>
              </w:rPr>
              <w:t>Susanna Griso, acampada de Sol</w:t>
            </w:r>
          </w:p>
        </w:tc>
        <w:tc>
          <w:tcPr>
            <w:tcW w:type="dxa" w:w="1337"/>
            <w:shd w:fill="F9FAFB"/>
            <w:tcMar>
              <w:top w:w="100" w:type="dxa"/>
              <w:bottom w:w="100" w:type="dxa"/>
              <w:left w:w="80" w:type="dxa"/>
              <w:right w:w="80" w:type="dxa"/>
            </w:tcMar>
            <w:vAlign w:val="center"/>
          </w:tcPr>
          <w:p>
            <w:r>
              <w:rPr>
                <w:sz w:val="17"/>
              </w:rPr>
              <w:t>Inversor inmobiliario frente a los acampados por el derecho a techo</w:t>
            </w:r>
          </w:p>
        </w:tc>
        <w:tc>
          <w:tcPr>
            <w:tcW w:type="dxa" w:w="1337"/>
            <w:shd w:fill="F9FAFB"/>
            <w:tcMar>
              <w:top w:w="100" w:type="dxa"/>
              <w:bottom w:w="100" w:type="dxa"/>
              <w:left w:w="80" w:type="dxa"/>
              <w:right w:w="80" w:type="dxa"/>
            </w:tcMar>
            <w:vAlign w:val="center"/>
          </w:tcPr>
          <w:p>
            <w:r>
              <w:rPr>
                <w:i/>
                <w:sz w:val="17"/>
              </w:rPr>
              <w:t>"Quien quiere acceder a una vivienda lo tiene muy complicado porque cada intervención política estrangula más la oferta."</w:t>
            </w:r>
          </w:p>
        </w:tc>
      </w:tr>
      <w:tr>
        <w:tc>
          <w:tcPr>
            <w:tcW w:type="dxa" w:w="1337"/>
            <w:shd w:fill="FFFFFF"/>
            <w:tcMar>
              <w:top w:w="100" w:type="dxa"/>
              <w:bottom w:w="100" w:type="dxa"/>
              <w:left w:w="80" w:type="dxa"/>
              <w:right w:w="80" w:type="dxa"/>
            </w:tcMar>
            <w:vAlign w:val="center"/>
          </w:tcPr>
          <w:p>
            <w:pPr>
              <w:jc w:val="center"/>
            </w:pPr>
            <w:r>
              <w:rPr>
                <w:b/>
                <w:sz w:val="17"/>
              </w:rPr>
              <w:t>39</w:t>
            </w:r>
          </w:p>
        </w:tc>
        <w:tc>
          <w:tcPr>
            <w:tcW w:type="dxa" w:w="1337"/>
            <w:shd w:fill="FFFFFF"/>
            <w:tcMar>
              <w:top w:w="100" w:type="dxa"/>
              <w:bottom w:w="100" w:type="dxa"/>
              <w:left w:w="80" w:type="dxa"/>
              <w:right w:w="80" w:type="dxa"/>
            </w:tcMar>
            <w:vAlign w:val="center"/>
          </w:tcPr>
          <w:p>
            <w:r>
              <w:rPr>
                <w:sz w:val="17"/>
              </w:rPr>
              <w:t>Y ahora Sonsoles</w:t>
            </w:r>
          </w:p>
        </w:tc>
        <w:tc>
          <w:tcPr>
            <w:tcW w:type="dxa" w:w="1337"/>
            <w:shd w:fill="FFFFFF"/>
            <w:tcMar>
              <w:top w:w="100" w:type="dxa"/>
              <w:bottom w:w="100" w:type="dxa"/>
              <w:left w:w="80" w:type="dxa"/>
              <w:right w:w="80" w:type="dxa"/>
            </w:tcMar>
            <w:vAlign w:val="center"/>
          </w:tcPr>
          <w:p>
            <w:r>
              <w:rPr>
                <w:sz w:val="17"/>
              </w:rPr>
              <w:t>02 octubre 2026 Y ahora Sonsoles.mp4</w:t>
            </w:r>
          </w:p>
        </w:tc>
        <w:tc>
          <w:tcPr>
            <w:tcW w:type="dxa" w:w="1337"/>
            <w:shd w:fill="FFFFFF"/>
            <w:tcMar>
              <w:top w:w="100" w:type="dxa"/>
              <w:bottom w:w="100" w:type="dxa"/>
              <w:left w:w="80" w:type="dxa"/>
              <w:right w:w="80" w:type="dxa"/>
            </w:tcMar>
            <w:vAlign w:val="center"/>
          </w:tcPr>
          <w:p>
            <w:pPr>
              <w:jc w:val="center"/>
            </w:pPr>
            <w:r>
              <w:rPr>
                <w:sz w:val="17"/>
              </w:rPr>
              <w:t>00:00 - 04:30 (Entrevista Directo)</w:t>
            </w:r>
          </w:p>
        </w:tc>
        <w:tc>
          <w:tcPr>
            <w:tcW w:type="dxa" w:w="1337"/>
            <w:shd w:fill="FFFFFF"/>
            <w:tcMar>
              <w:top w:w="100" w:type="dxa"/>
              <w:bottom w:w="100" w:type="dxa"/>
              <w:left w:w="80" w:type="dxa"/>
              <w:right w:w="80" w:type="dxa"/>
            </w:tcMar>
            <w:vAlign w:val="center"/>
          </w:tcPr>
          <w:p>
            <w:r>
              <w:rPr>
                <w:sz w:val="17"/>
              </w:rPr>
              <w:t>Sonsoles Ónega, Kike Escrivá</w:t>
            </w:r>
          </w:p>
        </w:tc>
        <w:tc>
          <w:tcPr>
            <w:tcW w:type="dxa" w:w="1337"/>
            <w:shd w:fill="FFFFFF"/>
            <w:tcMar>
              <w:top w:w="100" w:type="dxa"/>
              <w:bottom w:w="100" w:type="dxa"/>
              <w:left w:w="80" w:type="dxa"/>
              <w:right w:w="80" w:type="dxa"/>
            </w:tcMar>
            <w:vAlign w:val="center"/>
          </w:tcPr>
          <w:p>
            <w:r>
              <w:rPr>
                <w:sz w:val="17"/>
              </w:rPr>
              <w:t>Impacto del decreto en los propietarios de pisos en alquiler</w:t>
            </w:r>
          </w:p>
        </w:tc>
        <w:tc>
          <w:tcPr>
            <w:tcW w:type="dxa" w:w="1337"/>
            <w:shd w:fill="FFFFFF"/>
            <w:tcMar>
              <w:top w:w="100" w:type="dxa"/>
              <w:bottom w:w="100" w:type="dxa"/>
              <w:left w:w="80" w:type="dxa"/>
              <w:right w:w="80" w:type="dxa"/>
            </w:tcMar>
            <w:vAlign w:val="center"/>
          </w:tcPr>
          <w:p>
            <w:r>
              <w:rPr>
                <w:i/>
                <w:sz w:val="17"/>
              </w:rPr>
              <w:t>"El problema es que se ha creado todavía más miedo en los caseros; seremos menos ofertando y los precios subirán inevitablemente."</w:t>
            </w:r>
          </w:p>
        </w:tc>
      </w:tr>
      <w:tr>
        <w:tc>
          <w:tcPr>
            <w:tcW w:type="dxa" w:w="1337"/>
            <w:shd w:fill="F9FAFB"/>
            <w:tcMar>
              <w:top w:w="100" w:type="dxa"/>
              <w:bottom w:w="100" w:type="dxa"/>
              <w:left w:w="80" w:type="dxa"/>
              <w:right w:w="80" w:type="dxa"/>
            </w:tcMar>
            <w:vAlign w:val="center"/>
          </w:tcPr>
          <w:p>
            <w:pPr>
              <w:jc w:val="center"/>
            </w:pPr>
            <w:r>
              <w:rPr>
                <w:b/>
                <w:sz w:val="17"/>
              </w:rPr>
              <w:t>40</w:t>
            </w:r>
          </w:p>
        </w:tc>
        <w:tc>
          <w:tcPr>
            <w:tcW w:type="dxa" w:w="1337"/>
            <w:shd w:fill="F9FAFB"/>
            <w:tcMar>
              <w:top w:w="100" w:type="dxa"/>
              <w:bottom w:w="100" w:type="dxa"/>
              <w:left w:w="80" w:type="dxa"/>
              <w:right w:w="80" w:type="dxa"/>
            </w:tcMar>
            <w:vAlign w:val="center"/>
          </w:tcPr>
          <w:p>
            <w:r>
              <w:rPr>
                <w:sz w:val="17"/>
              </w:rPr>
              <w:t>Y ahora Sonsoles</w:t>
            </w:r>
          </w:p>
        </w:tc>
        <w:tc>
          <w:tcPr>
            <w:tcW w:type="dxa" w:w="1337"/>
            <w:shd w:fill="F9FAFB"/>
            <w:tcMar>
              <w:top w:w="100" w:type="dxa"/>
              <w:bottom w:w="100" w:type="dxa"/>
              <w:left w:w="80" w:type="dxa"/>
              <w:right w:w="80" w:type="dxa"/>
            </w:tcMar>
            <w:vAlign w:val="center"/>
          </w:tcPr>
          <w:p>
            <w:r>
              <w:rPr>
                <w:sz w:val="17"/>
              </w:rPr>
              <w:t>Y ahora Sonsoles 130625.mp4</w:t>
            </w:r>
          </w:p>
        </w:tc>
        <w:tc>
          <w:tcPr>
            <w:tcW w:type="dxa" w:w="1337"/>
            <w:shd w:fill="F9FAFB"/>
            <w:tcMar>
              <w:top w:w="100" w:type="dxa"/>
              <w:bottom w:w="100" w:type="dxa"/>
              <w:left w:w="80" w:type="dxa"/>
              <w:right w:w="80" w:type="dxa"/>
            </w:tcMar>
            <w:vAlign w:val="center"/>
          </w:tcPr>
          <w:p>
            <w:pPr>
              <w:jc w:val="center"/>
            </w:pPr>
            <w:r>
              <w:rPr>
                <w:sz w:val="17"/>
              </w:rPr>
              <w:t>00:00 - 05:30 (Plató)</w:t>
            </w:r>
          </w:p>
        </w:tc>
        <w:tc>
          <w:tcPr>
            <w:tcW w:type="dxa" w:w="1337"/>
            <w:shd w:fill="F9FAFB"/>
            <w:tcMar>
              <w:top w:w="100" w:type="dxa"/>
              <w:bottom w:w="100" w:type="dxa"/>
              <w:left w:w="80" w:type="dxa"/>
              <w:right w:w="80" w:type="dxa"/>
            </w:tcMar>
            <w:vAlign w:val="center"/>
          </w:tcPr>
          <w:p>
            <w:r>
              <w:rPr>
                <w:sz w:val="17"/>
              </w:rPr>
              <w:t>Sonsoles Ónega, tertulianos</w:t>
            </w:r>
          </w:p>
        </w:tc>
        <w:tc>
          <w:tcPr>
            <w:tcW w:type="dxa" w:w="1337"/>
            <w:shd w:fill="F9FAFB"/>
            <w:tcMar>
              <w:top w:w="100" w:type="dxa"/>
              <w:bottom w:w="100" w:type="dxa"/>
              <w:left w:w="80" w:type="dxa"/>
              <w:right w:w="80" w:type="dxa"/>
            </w:tcMar>
            <w:vAlign w:val="center"/>
          </w:tcPr>
          <w:p>
            <w:r>
              <w:rPr>
                <w:sz w:val="17"/>
              </w:rPr>
              <w:t>Alquiler vacacional vs residencial y derechos de los arrendadores</w:t>
            </w:r>
          </w:p>
        </w:tc>
        <w:tc>
          <w:tcPr>
            <w:tcW w:type="dxa" w:w="1337"/>
            <w:shd w:fill="F9FAFB"/>
            <w:tcMar>
              <w:top w:w="100" w:type="dxa"/>
              <w:bottom w:w="100" w:type="dxa"/>
              <w:left w:w="80" w:type="dxa"/>
              <w:right w:w="80" w:type="dxa"/>
            </w:tcMar>
            <w:vAlign w:val="center"/>
          </w:tcPr>
          <w:p>
            <w:r>
              <w:rPr>
                <w:i/>
                <w:sz w:val="17"/>
              </w:rPr>
              <w:t>"El propietario huye de la regulación agresiva; si le atas las manos, buscará opciones legales como el alquiler por temporada."</w:t>
            </w:r>
          </w:p>
        </w:tc>
      </w:tr>
      <w:tr>
        <w:tc>
          <w:tcPr>
            <w:tcW w:type="dxa" w:w="1337"/>
            <w:shd w:fill="FFFFFF"/>
            <w:tcMar>
              <w:top w:w="100" w:type="dxa"/>
              <w:bottom w:w="100" w:type="dxa"/>
              <w:left w:w="80" w:type="dxa"/>
              <w:right w:w="80" w:type="dxa"/>
            </w:tcMar>
            <w:vAlign w:val="center"/>
          </w:tcPr>
          <w:p>
            <w:pPr>
              <w:jc w:val="center"/>
            </w:pPr>
            <w:r>
              <w:rPr>
                <w:b/>
                <w:sz w:val="17"/>
              </w:rPr>
              <w:t>41</w:t>
            </w:r>
          </w:p>
        </w:tc>
        <w:tc>
          <w:tcPr>
            <w:tcW w:type="dxa" w:w="1337"/>
            <w:shd w:fill="FFFFFF"/>
            <w:tcMar>
              <w:top w:w="100" w:type="dxa"/>
              <w:bottom w:w="100" w:type="dxa"/>
              <w:left w:w="80" w:type="dxa"/>
              <w:right w:w="80" w:type="dxa"/>
            </w:tcMar>
            <w:vAlign w:val="center"/>
          </w:tcPr>
          <w:p>
            <w:r>
              <w:rPr>
                <w:sz w:val="17"/>
              </w:rPr>
              <w:t>Y ahora Sonsoles</w:t>
            </w:r>
          </w:p>
        </w:tc>
        <w:tc>
          <w:tcPr>
            <w:tcW w:type="dxa" w:w="1337"/>
            <w:shd w:fill="FFFFFF"/>
            <w:tcMar>
              <w:top w:w="100" w:type="dxa"/>
              <w:bottom w:w="100" w:type="dxa"/>
              <w:left w:w="80" w:type="dxa"/>
              <w:right w:w="80" w:type="dxa"/>
            </w:tcMar>
            <w:vAlign w:val="center"/>
          </w:tcPr>
          <w:p>
            <w:r>
              <w:rPr>
                <w:sz w:val="17"/>
              </w:rPr>
              <w:t>Y ahora Sonsoles 190526.mp4</w:t>
            </w:r>
          </w:p>
        </w:tc>
        <w:tc>
          <w:tcPr>
            <w:tcW w:type="dxa" w:w="1337"/>
            <w:shd w:fill="FFFFFF"/>
            <w:tcMar>
              <w:top w:w="100" w:type="dxa"/>
              <w:bottom w:w="100" w:type="dxa"/>
              <w:left w:w="80" w:type="dxa"/>
              <w:right w:w="80" w:type="dxa"/>
            </w:tcMar>
            <w:vAlign w:val="center"/>
          </w:tcPr>
          <w:p>
            <w:pPr>
              <w:jc w:val="center"/>
            </w:pPr>
            <w:r>
              <w:rPr>
                <w:sz w:val="17"/>
              </w:rPr>
              <w:t>00:00 - 01:44 (Conexión)</w:t>
            </w:r>
          </w:p>
        </w:tc>
        <w:tc>
          <w:tcPr>
            <w:tcW w:type="dxa" w:w="1337"/>
            <w:shd w:fill="FFFFFF"/>
            <w:tcMar>
              <w:top w:w="100" w:type="dxa"/>
              <w:bottom w:w="100" w:type="dxa"/>
              <w:left w:w="80" w:type="dxa"/>
              <w:right w:w="80" w:type="dxa"/>
            </w:tcMar>
            <w:vAlign w:val="center"/>
          </w:tcPr>
          <w:p>
            <w:r>
              <w:rPr>
                <w:sz w:val="17"/>
              </w:rPr>
              <w:t>Sonsoles Ónega</w:t>
            </w:r>
          </w:p>
        </w:tc>
        <w:tc>
          <w:tcPr>
            <w:tcW w:type="dxa" w:w="1337"/>
            <w:shd w:fill="FFFFFF"/>
            <w:tcMar>
              <w:top w:w="100" w:type="dxa"/>
              <w:bottom w:w="100" w:type="dxa"/>
              <w:left w:w="80" w:type="dxa"/>
              <w:right w:w="80" w:type="dxa"/>
            </w:tcMar>
            <w:vAlign w:val="center"/>
          </w:tcPr>
          <w:p>
            <w:r>
              <w:rPr>
                <w:sz w:val="17"/>
              </w:rPr>
              <w:t>Incremento de costes de mantenimiento y fiscalidad municipal</w:t>
            </w:r>
          </w:p>
        </w:tc>
        <w:tc>
          <w:tcPr>
            <w:tcW w:type="dxa" w:w="1337"/>
            <w:shd w:fill="FFFFFF"/>
            <w:tcMar>
              <w:top w:w="100" w:type="dxa"/>
              <w:bottom w:w="100" w:type="dxa"/>
              <w:left w:w="80" w:type="dxa"/>
              <w:right w:w="80" w:type="dxa"/>
            </w:tcMar>
            <w:vAlign w:val="center"/>
          </w:tcPr>
          <w:p>
            <w:r>
              <w:rPr>
                <w:i/>
                <w:sz w:val="17"/>
              </w:rPr>
              <w:t>"Los gastos de comunidad, derramas y fiscalidad han subido un 30% en los últimos tres años."</w:t>
            </w:r>
          </w:p>
        </w:tc>
      </w:tr>
      <w:tr>
        <w:tc>
          <w:tcPr>
            <w:tcW w:type="dxa" w:w="1337"/>
            <w:shd w:fill="F9FAFB"/>
            <w:tcMar>
              <w:top w:w="100" w:type="dxa"/>
              <w:bottom w:w="100" w:type="dxa"/>
              <w:left w:w="80" w:type="dxa"/>
              <w:right w:w="80" w:type="dxa"/>
            </w:tcMar>
            <w:vAlign w:val="center"/>
          </w:tcPr>
          <w:p>
            <w:pPr>
              <w:jc w:val="center"/>
            </w:pPr>
            <w:r>
              <w:rPr>
                <w:b/>
                <w:sz w:val="17"/>
              </w:rPr>
              <w:t>42</w:t>
            </w:r>
          </w:p>
        </w:tc>
        <w:tc>
          <w:tcPr>
            <w:tcW w:type="dxa" w:w="1337"/>
            <w:shd w:fill="F9FAFB"/>
            <w:tcMar>
              <w:top w:w="100" w:type="dxa"/>
              <w:bottom w:w="100" w:type="dxa"/>
              <w:left w:w="80" w:type="dxa"/>
              <w:right w:w="80" w:type="dxa"/>
            </w:tcMar>
            <w:vAlign w:val="center"/>
          </w:tcPr>
          <w:p>
            <w:r>
              <w:rPr>
                <w:sz w:val="17"/>
              </w:rPr>
              <w:t>Equipo de Investigación</w:t>
            </w:r>
          </w:p>
        </w:tc>
        <w:tc>
          <w:tcPr>
            <w:tcW w:type="dxa" w:w="1337"/>
            <w:shd w:fill="F9FAFB"/>
            <w:tcMar>
              <w:top w:w="100" w:type="dxa"/>
              <w:bottom w:w="100" w:type="dxa"/>
              <w:left w:w="80" w:type="dxa"/>
              <w:right w:w="80" w:type="dxa"/>
            </w:tcMar>
            <w:vAlign w:val="center"/>
          </w:tcPr>
          <w:p>
            <w:r>
              <w:rPr>
                <w:sz w:val="17"/>
              </w:rPr>
              <w:t>Un multipropietario explica a Equipo de Investigación por qué.mp4</w:t>
            </w:r>
          </w:p>
        </w:tc>
        <w:tc>
          <w:tcPr>
            <w:tcW w:type="dxa" w:w="1337"/>
            <w:shd w:fill="F9FAFB"/>
            <w:tcMar>
              <w:top w:w="100" w:type="dxa"/>
              <w:bottom w:w="100" w:type="dxa"/>
              <w:left w:w="80" w:type="dxa"/>
              <w:right w:w="80" w:type="dxa"/>
            </w:tcMar>
            <w:vAlign w:val="center"/>
          </w:tcPr>
          <w:p>
            <w:pPr>
              <w:jc w:val="center"/>
            </w:pPr>
            <w:r>
              <w:rPr>
                <w:sz w:val="17"/>
              </w:rPr>
              <w:t>Reportaje Especial (03:37)</w:t>
            </w:r>
          </w:p>
        </w:tc>
        <w:tc>
          <w:tcPr>
            <w:tcW w:type="dxa" w:w="1337"/>
            <w:shd w:fill="F9FAFB"/>
            <w:tcMar>
              <w:top w:w="100" w:type="dxa"/>
              <w:bottom w:w="100" w:type="dxa"/>
              <w:left w:w="80" w:type="dxa"/>
              <w:right w:w="80" w:type="dxa"/>
            </w:tcMar>
            <w:vAlign w:val="center"/>
          </w:tcPr>
          <w:p>
            <w:r>
              <w:rPr>
                <w:sz w:val="17"/>
              </w:rPr>
              <w:t>Reportera de Equipo de Investigación</w:t>
            </w:r>
          </w:p>
        </w:tc>
        <w:tc>
          <w:tcPr>
            <w:tcW w:type="dxa" w:w="1337"/>
            <w:shd w:fill="F9FAFB"/>
            <w:tcMar>
              <w:top w:w="100" w:type="dxa"/>
              <w:bottom w:w="100" w:type="dxa"/>
              <w:left w:w="80" w:type="dxa"/>
              <w:right w:w="80" w:type="dxa"/>
            </w:tcMar>
            <w:vAlign w:val="center"/>
          </w:tcPr>
          <w:p>
            <w:r>
              <w:rPr>
                <w:sz w:val="17"/>
              </w:rPr>
              <w:t>Modelo de inversión: 16 viviendas y alquiler por habitaciones</w:t>
            </w:r>
          </w:p>
        </w:tc>
        <w:tc>
          <w:tcPr>
            <w:tcW w:type="dxa" w:w="1337"/>
            <w:shd w:fill="F9FAFB"/>
            <w:tcMar>
              <w:top w:w="100" w:type="dxa"/>
              <w:bottom w:w="100" w:type="dxa"/>
              <w:left w:w="80" w:type="dxa"/>
              <w:right w:w="80" w:type="dxa"/>
            </w:tcMar>
            <w:vAlign w:val="center"/>
          </w:tcPr>
          <w:p>
            <w:r>
              <w:rPr>
                <w:i/>
                <w:sz w:val="17"/>
              </w:rPr>
              <w:t>"Tengo 16 casas y no me acuerdo cuál es la llave buena. No llegas a fin de mes porque no espabilas."</w:t>
            </w:r>
          </w:p>
        </w:tc>
      </w:tr>
    </w:tbl>
    <w:p>
      <w:r>
        <w:br w:type="page"/>
      </w:r>
    </w:p>
    <w:p>
      <w:pPr>
        <w:pStyle w:val="Heading1"/>
      </w:pPr>
      <w:r>
        <w:rPr>
          <w:color w:val="1F4E79"/>
          <w:sz w:val="36"/>
        </w:rPr>
        <w:t>TRANSCRIPCIONES ÍNTEGRAS POR VIDEO</w:t>
      </w:r>
    </w:p>
    <w:p>
      <w:pPr>
        <w:pStyle w:val="Heading2"/>
        <w:spacing w:before="360" w:after="120"/>
      </w:pPr>
      <w:r>
        <w:rPr>
          <w:color w:val="2E75B6"/>
          <w:sz w:val="28"/>
        </w:rPr>
        <w:t>1. LASEXTA XPLICA - ESPECIAL ANDORRA</w:t>
      </w:r>
    </w:p>
    <w:p>
      <w:pPr>
        <w:pStyle w:val="Heading3"/>
        <w:spacing w:before="240" w:after="80"/>
      </w:pPr>
      <w:r>
        <w:rPr>
          <w:color w:val="1F4E79"/>
          <w:sz w:val="24"/>
        </w:rPr>
        <w:t>Clip 1: Minuto 29 Impuestos España vs Andorra.mp4</w:t>
      </w:r>
    </w:p>
    <w:p>
      <w:pPr>
        <w:spacing w:after="120"/>
      </w:pPr>
      <w:r>
        <w:rPr>
          <w:b/>
        </w:rPr>
        <w:t xml:space="preserve">⏱ Min/Seg en emisión: </w:t>
      </w:r>
      <w:r>
        <w:t xml:space="preserve">Minuto 29:00  |  </w:t>
      </w:r>
      <w:r>
        <w:rPr>
          <w:b/>
        </w:rPr>
        <w:t xml:space="preserve">🎙 Interlocutor: </w:t>
      </w:r>
      <w:r>
        <w:t xml:space="preserve">José Yélamo (Presentador)  |  </w:t>
      </w:r>
      <w:r>
        <w:rPr>
          <w:b/>
        </w:rPr>
        <w:t xml:space="preserve">🎵 Audio MP3: </w:t>
      </w:r>
      <w:r>
        <w:t>Audios_Extraidos/TV/La Sexta Andorra/Minuto 29 Impuestos España vs Andorra.mp3</w:t>
        <w:br/>
      </w:r>
      <w:r>
        <w:rPr>
          <w:b/>
        </w:rPr>
        <w:t xml:space="preserve">💡 Eje temático: </w:t>
      </w:r>
      <w:r>
        <w:t>Comparativa de presión fiscal: España (54% IRPF) vs Andorra (10% IRPF, 4.5% IGI)</w:t>
        <w:br/>
      </w:r>
      <w:r>
        <w:rPr>
          <w:b/>
        </w:rPr>
        <w:t xml:space="preserve">⭐ Cita destacada: </w:t>
      </w:r>
      <w:r>
        <w:rPr>
          <w:i/>
        </w:rPr>
        <w:t>"En la Comunidad Valenciana pagaba el 54% de IRPF; en Andorra los primeros 24.000€ no pagan nada, luego el 5%, y el tope máximo es el 10%."</w:t>
      </w:r>
    </w:p>
    <w:p>
      <w:r>
        <w:rPr>
          <w:i/>
        </w:rPr>
        <w:t>Transcripción identificada por interlocutores:</w:t>
      </w:r>
    </w:p>
    <w:p>
      <w:pPr>
        <w:spacing w:after="80"/>
        <w:ind w:left="288"/>
      </w:pPr>
      <w:r>
        <w:rPr>
          <w:color w:val="7F7F7F"/>
          <w:sz w:val="19"/>
        </w:rPr>
        <w:t xml:space="preserve">[00:00 - 00:02] </w:t>
      </w:r>
      <w:r>
        <w:rPr>
          <w:b/>
          <w:color w:val="8B0000"/>
          <w:sz w:val="20"/>
        </w:rPr>
        <w:t xml:space="preserve">JOSÉ YÉLAMO (PRESENTADOR): </w:t>
      </w:r>
      <w:r>
        <w:rPr>
          <w:sz w:val="20"/>
        </w:rPr>
        <w:t>Pacual, ¿qué tal? Buenas noches. Buenas noches.</w:t>
      </w:r>
    </w:p>
    <w:p>
      <w:pPr>
        <w:spacing w:after="80"/>
        <w:ind w:left="288"/>
      </w:pPr>
      <w:r>
        <w:rPr>
          <w:color w:val="7F7F7F"/>
          <w:sz w:val="19"/>
        </w:rPr>
        <w:t xml:space="preserve">[00:02 - 00:51] </w:t>
      </w:r>
      <w:r>
        <w:rPr>
          <w:b/>
          <w:color w:val="004B87"/>
          <w:sz w:val="20"/>
        </w:rPr>
        <w:t xml:space="preserve">PASCUAL ARIÑO: </w:t>
      </w:r>
      <w:r>
        <w:rPr>
          <w:sz w:val="20"/>
        </w:rPr>
        <w:t>¿Qué tal estás en Andorra? ¿Contento? Muy contento, la verdad. No te has arrepentido en el mes que llevas, ¿no? Para nada. Ahí decías que pagabas el 54% de IRPF. La Comunidad Valenciana, la Comunidad Valenciana es el tramo más alto del IRPF, es el 54%. Y cuando... Sí, así es. En Madrid es 45%, la Comunidad Valenciana es 54%, ¿no? Y cuando tus ingresos son muy altos, pues al final hace que tu media sea más del 50%. ¿Pagas impuestos? ¿Qué impuestos pagas en Andorra? En Andorra se paga, en vez del 21% de IVA, se paga el cuatro y medio. Y en vez del 54%, que se paga aquí en la Comunidad Valenciana como máximo, pues bueno, los primeros 24.000 euros son gratis, no pagan nada. Luego de 24.000 a 48.000, pagas solamente el 5%. Y el tope máximo, lo máximo que has de pagar, es un 10%.</w:t>
      </w:r>
    </w:p>
    <w:p/>
    <w:p>
      <w:pPr>
        <w:pStyle w:val="Heading3"/>
        <w:spacing w:before="240" w:after="80"/>
      </w:pPr>
      <w:r>
        <w:rPr>
          <w:color w:val="1F4E79"/>
          <w:sz w:val="24"/>
        </w:rPr>
        <w:t>Clip 2: Minuto 30 Enfrentamiento Gonzalo Bernardos.mp4</w:t>
      </w:r>
    </w:p>
    <w:p>
      <w:pPr>
        <w:spacing w:after="120"/>
      </w:pPr>
      <w:r>
        <w:rPr>
          <w:b/>
        </w:rPr>
        <w:t xml:space="preserve">⏱ Min/Seg en emisión: </w:t>
      </w:r>
      <w:r>
        <w:t xml:space="preserve">Minuto 30:00  |  </w:t>
      </w:r>
      <w:r>
        <w:rPr>
          <w:b/>
        </w:rPr>
        <w:t xml:space="preserve">🎙 Interlocutor: </w:t>
      </w:r>
      <w:r>
        <w:t xml:space="preserve">Gonzalo Bernardos (Economista)  |  </w:t>
      </w:r>
      <w:r>
        <w:rPr>
          <w:b/>
        </w:rPr>
        <w:t xml:space="preserve">🎵 Audio MP3: </w:t>
      </w:r>
      <w:r>
        <w:t>Audios_Extraidos/TV/La Sexta Andorra/Minuto 30 Enfrentamiento Gonzalo Bernardos.mp3</w:t>
        <w:br/>
      </w:r>
      <w:r>
        <w:rPr>
          <w:b/>
        </w:rPr>
        <w:t xml:space="preserve">💡 Eje temático: </w:t>
      </w:r>
      <w:r>
        <w:t>Escrituras notariales en directo frente a Gonzalo Bernardos / Concesión de hipotecas</w:t>
        <w:br/>
      </w:r>
      <w:r>
        <w:rPr>
          <w:b/>
        </w:rPr>
        <w:t xml:space="preserve">⭐ Cita destacada: </w:t>
      </w:r>
      <w:r>
        <w:rPr>
          <w:i/>
        </w:rPr>
        <w:t>"Aquí me he traído las escrituras porque el otro día Gonzalo Bernardos decía que era mentira que el banco me diera crédito para comprar las 16 casas."</w:t>
      </w:r>
    </w:p>
    <w:p>
      <w:r>
        <w:rPr>
          <w:i/>
        </w:rPr>
        <w:t>Transcripción identificada por interlocutores:</w:t>
      </w:r>
    </w:p>
    <w:p>
      <w:pPr>
        <w:spacing w:after="80"/>
        <w:ind w:left="288"/>
      </w:pPr>
      <w:r>
        <w:rPr>
          <w:color w:val="7F7F7F"/>
          <w:sz w:val="19"/>
        </w:rPr>
        <w:t xml:space="preserve">[00:00 - 01:34] </w:t>
      </w:r>
      <w:r>
        <w:rPr>
          <w:b/>
          <w:color w:val="004B87"/>
          <w:sz w:val="20"/>
        </w:rPr>
        <w:t xml:space="preserve">PASCUAL ARIÑO: </w:t>
      </w:r>
      <w:r>
        <w:rPr>
          <w:sz w:val="20"/>
        </w:rPr>
        <w:t>Tu modo de negocio, tus ingresos los obtienes por el negocio inmobiliario, compras casas y las alquilas, ¿verdad? Bueno, aparte de las rentas inmobiliarias, que aquí me he traído las escrituras porque el otro día Gonzalo Bernardo decía que era mentira, imposible. Era mentira que el banco te diera crédito para comprar las 16. Aquí están las escrituras. Y lo sigo manteniendo. Aquí están las escrituras. Cuálquiera que se dedique a la banca sabe perfectamente que lo que hiciste era una trola. Un supuesto licenciado en economía, o un supuesto licenciado en economía, no sé cómo lo habrás conseguido, sea incapaz de saber cómo se consigue esto. Me daría vergüenza de eso. Oye, lo que estás haciendo aquí... Luego la miras, tranquilamente. No voy a descubrir más sobre eso, luego la miras. Están aquí para verla. Lo que estás haciendo aquí es querer que la gente se apunte a tus cursos y le estás engañando a toda la gente. Perdona, pero no todavía me salió un anuncio tuyo vendiendo cursos. Nadie con un salario funcionario puede comprar, con endeudamiento, las 16 viviendas. Y ya es la mo... Una precisión. "Business Insider". Quien tiene las 16 viviendas es él, no yo. Exactamente. Cuidado. Ahí está el problema. Por favor. Ahí está el problema. Para que vea el programa que lo vea con cierto talento. Exactamente. No sé cuántas viviendas tendrá, tendrá muy pocas. Y el problema es que como tú no sabes hacer lo que crees que nadie más es posible, no he comprado esto con mi salario de publicidad, sino que el banco me ha ido prestando dinero. Si haces una buena inversión, te da otra. Esa casa se revaloriza la bendición. Vamos a volver a los impuestos. Como dije, aquí están para que las quiera ver.</w:t>
      </w:r>
    </w:p>
    <w:p/>
    <w:p>
      <w:pPr>
        <w:pStyle w:val="Heading3"/>
        <w:spacing w:before="240" w:after="80"/>
      </w:pPr>
      <w:r>
        <w:rPr>
          <w:color w:val="1F4E79"/>
          <w:sz w:val="24"/>
        </w:rPr>
        <w:t>Clip 3: Pequeño enfrentamiento con Gonzalo.mp4</w:t>
      </w:r>
    </w:p>
    <w:p>
      <w:pPr>
        <w:spacing w:after="120"/>
      </w:pPr>
      <w:r>
        <w:rPr>
          <w:b/>
        </w:rPr>
        <w:t xml:space="preserve">⏱ Min/Seg en emisión: </w:t>
      </w:r>
      <w:r>
        <w:t xml:space="preserve">Minuto 30:30  |  </w:t>
      </w:r>
      <w:r>
        <w:rPr>
          <w:b/>
        </w:rPr>
        <w:t xml:space="preserve">🎙 Interlocutor: </w:t>
      </w:r>
      <w:r>
        <w:t xml:space="preserve">Gonzalo Bernardos  |  </w:t>
      </w:r>
      <w:r>
        <w:rPr>
          <w:b/>
        </w:rPr>
        <w:t xml:space="preserve">🎵 Audio MP3: </w:t>
      </w:r>
      <w:r>
        <w:t>Audios_Extraidos/TV/La Sexta Andorra/Pequeño enfrentamiento con Gonzalo.mp3</w:t>
        <w:br/>
      </w:r>
      <w:r>
        <w:rPr>
          <w:b/>
        </w:rPr>
        <w:t xml:space="preserve">💡 Eje temático: </w:t>
      </w:r>
      <w:r>
        <w:t>Debate sobre solvencia, garantías bancarias y patriotismo tributario</w:t>
        <w:br/>
      </w:r>
      <w:r>
        <w:rPr>
          <w:b/>
        </w:rPr>
        <w:t xml:space="preserve">⭐ Cita destacada: </w:t>
      </w:r>
      <w:r>
        <w:rPr>
          <w:i/>
        </w:rPr>
        <w:t>"Cualquiera que se dedique al sector bancario sabe perfectamente cómo funciona el apalancamiento sobre activos reales."</w:t>
      </w:r>
    </w:p>
    <w:p>
      <w:r>
        <w:rPr>
          <w:i/>
        </w:rPr>
        <w:t>Transcripción identificada por interlocutores:</w:t>
      </w:r>
    </w:p>
    <w:p>
      <w:pPr>
        <w:spacing w:after="80"/>
        <w:ind w:left="288"/>
      </w:pPr>
      <w:r>
        <w:rPr>
          <w:color w:val="7F7F7F"/>
          <w:sz w:val="19"/>
        </w:rPr>
        <w:t xml:space="preserve">[00:00 - 00:01] </w:t>
      </w:r>
      <w:r>
        <w:rPr>
          <w:b/>
          <w:color w:val="004B87"/>
          <w:sz w:val="20"/>
        </w:rPr>
        <w:t xml:space="preserve">PASCUAL ARIÑO: </w:t>
      </w:r>
      <w:r>
        <w:rPr>
          <w:sz w:val="20"/>
        </w:rPr>
        <w:t>Que se han quedado en España. Venga, venga.</w:t>
      </w:r>
    </w:p>
    <w:p>
      <w:pPr>
        <w:spacing w:after="80"/>
        <w:ind w:left="288"/>
      </w:pPr>
      <w:r>
        <w:rPr>
          <w:color w:val="7F7F7F"/>
          <w:sz w:val="19"/>
        </w:rPr>
        <w:t xml:space="preserve">[00:01 - 00:36] </w:t>
      </w:r>
      <w:r>
        <w:rPr>
          <w:b/>
          <w:color w:val="8B0000"/>
          <w:sz w:val="20"/>
        </w:rPr>
        <w:t xml:space="preserve">GONZALO BERNARDOS: </w:t>
      </w:r>
      <w:r>
        <w:rPr>
          <w:sz w:val="20"/>
        </w:rPr>
        <w:t>De Pascual, de Pascual, de Pascual, el embaucador, cuente de plata para Andorra, quédatelo, Andorra, y hacienda, vigila, que Andorra esté más de 183 días, porque me tenéis... (RÍEN) Que pague, que pague, que pague multas. Que es lo que... -Venga, Gonzalo, calma. A ver, a ver, tranquilidad, tranquilidad. Silencio todo el mundo, tranquilos. Calma, calma. Una frase, me he quedado sin tiempo, Pascual, pero te han aludido. Una frase, por favor.</w:t>
      </w:r>
    </w:p>
    <w:p>
      <w:pPr>
        <w:spacing w:after="80"/>
        <w:ind w:left="288"/>
      </w:pPr>
      <w:r>
        <w:rPr>
          <w:color w:val="7F7F7F"/>
          <w:sz w:val="19"/>
        </w:rPr>
        <w:t xml:space="preserve">[00:36 - 01:11] </w:t>
      </w:r>
      <w:r>
        <w:rPr>
          <w:b/>
          <w:color w:val="004B87"/>
          <w:sz w:val="20"/>
        </w:rPr>
        <w:t xml:space="preserve">PASCUAL ARIÑO: </w:t>
      </w:r>
      <w:r>
        <w:rPr>
          <w:sz w:val="20"/>
        </w:rPr>
        <w:t>"Mira, mi hijo está escolarizado en Andorra, así que en mínimo voy a pasar nueve meses allí, lo primero. Y lo segundo, hacienda, abusa, pierde la... Silencio, silencio. A los que os he embaucado aquí. Hacienda, sanciona y pierde la mitad de los casos. Casi la mitad de los casos que pone, los pierde, porque sanciona y abusa, que la gente no sabe hacer la renta, no sabe hacer calidad. Y por el miedo, síguelo, hacienda, que no se descante". Tengo claro, yo estoy guardando todos los justificantes. Venga, venga, una frase. Muy rápido, aparte de que apoyo...</w:t>
      </w:r>
    </w:p>
    <w:p/>
    <w:p>
      <w:pPr>
        <w:pStyle w:val="Heading3"/>
        <w:spacing w:before="240" w:after="80"/>
      </w:pPr>
      <w:r>
        <w:rPr>
          <w:color w:val="1F4E79"/>
          <w:sz w:val="24"/>
        </w:rPr>
        <w:t>Clip 4: Minuto 31_30 Empresas + impuestos de las viviendas compradas.mp4</w:t>
      </w:r>
    </w:p>
    <w:p>
      <w:pPr>
        <w:spacing w:after="120"/>
      </w:pPr>
      <w:r>
        <w:rPr>
          <w:b/>
        </w:rPr>
        <w:t xml:space="preserve">⏱ Min/Seg en emisión: </w:t>
      </w:r>
      <w:r>
        <w:t xml:space="preserve">Minuto 31:30  |  </w:t>
      </w:r>
      <w:r>
        <w:rPr>
          <w:b/>
        </w:rPr>
        <w:t xml:space="preserve">🎙 Interlocutor: </w:t>
      </w:r>
      <w:r>
        <w:t xml:space="preserve">José Yélamo / Plató  |  </w:t>
      </w:r>
      <w:r>
        <w:rPr>
          <w:b/>
        </w:rPr>
        <w:t xml:space="preserve">🎵 Audio MP3: </w:t>
      </w:r>
      <w:r>
        <w:t>Audios_Extraidos/TV/La Sexta Andorra/Minuto 31_30 Empresas + impuestos de las viviendas compradas.mp3</w:t>
        <w:br/>
      </w:r>
      <w:r>
        <w:rPr>
          <w:b/>
        </w:rPr>
        <w:t xml:space="preserve">💡 Eje temático: </w:t>
      </w:r>
      <w:r>
        <w:t>Estructura societaria y tributación en España de los inmuebles arrendados</w:t>
        <w:br/>
      </w:r>
      <w:r>
        <w:rPr>
          <w:b/>
        </w:rPr>
        <w:t xml:space="preserve">⭐ Cita destacada: </w:t>
      </w:r>
      <w:r>
        <w:rPr>
          <w:i/>
        </w:rPr>
        <w:t>"Los inmuebles que están en territorio español pagan rigurosamente el Impuesto de Sociedades y el IBI en España."</w:t>
      </w:r>
    </w:p>
    <w:p>
      <w:r>
        <w:rPr>
          <w:i/>
        </w:rPr>
        <w:t>Transcripción identificada por interlocutores:</w:t>
      </w:r>
    </w:p>
    <w:p>
      <w:pPr>
        <w:spacing w:after="80"/>
        <w:ind w:left="288"/>
      </w:pPr>
      <w:r>
        <w:rPr>
          <w:color w:val="7F7F7F"/>
          <w:sz w:val="19"/>
        </w:rPr>
        <w:t xml:space="preserve">[00:00 - 02:35] </w:t>
      </w:r>
      <w:r>
        <w:rPr>
          <w:b/>
          <w:color w:val="004B87"/>
          <w:sz w:val="20"/>
        </w:rPr>
        <w:t xml:space="preserve">PASCUAL ARIÑO: </w:t>
      </w:r>
      <w:r>
        <w:rPr>
          <w:sz w:val="20"/>
        </w:rPr>
        <w:t>Y luego, referente a los impuestos, yo aparte de vivir de las rentas inmobiliarias, tengo tres empresas. Cosa que de ahí poca gente creo que las tenga. Tengo tres empresas en las que tengo que pagar el 21% de IVA, el 23% de impuestos sociedades y encima como son actividades posiblemente personalísimas, no es seguro. Porque aquí hay una cosa que es que haciendo nota de las instrucciones claras. Entonces, se supone que puede ser que sea una actividad personalísima. Eso quiere decir que me contratan a mí, como si soy un cantante, un futbolista, porque salgo a las redes sociales. Entonces, me obligan a pasarme a mi título personal, como persona física, el 75% de lo que gano. Eso significa que mi tramo de IRPF se multiplica, porque yo este año he ayudado a comprar más de 100 viviendas. He enseñado a miles de personas, ¿no? Hombre, ya sale el verdadero lo que vienes a hacer aquí. Sí, sale el verdadero lo que vienes a hacer aquí. Gonzalo, por favor, venga. Entonces, yo he ayudado a comprar más de 100 viviendas y la gente repite, repite. Porque está contenta, así que tendrías que venir a una de esas formaciones. ¿Tú crees en la progresividad de los impuestos? Es decir, tú, que entiendo, tienes unos buenos ingresos, tienes que pagar más que alguien que, obviamente, gane menos. ¿Tú crees en ese principio? Yo, por supuesto, te explico. Si pusiéramos el mismo IRPF para todos, si todo el mundo paga un 20%, yo pagaría... ¿El mismo IRPF para todo el mundo, que gane 200.000 o gane 30.000? Si pusiéramos un 20% fijo para todo el mundo, el que gana 10.000 pagaría 2.000. El que gana 200.000 pagaría 40.000. Pero eso no es proporcionalidad. Si pagabamos 2.000, el otro pagaba 40.000. Entonces, ¿no crees en la progresividad? Porque eso no es proporcional. Claro, yo he dicho que creo en que el que gana más tiene que pagar más. Eso es lo que he dicho. Es que no diferencia. Proporcionalidad es progresividad. Vale, vale, vale. Acabe, por favor, que le eche una pregunta y lo está explicando y ahora os dejo hablar, venga. También te digo, cada de estas casas aquí hay 200.000 euros en impuestos. Aquí, solamente en estas casas, en impuestos de transmisiones patrimoniales. Aparte, cuando vienes una casa, el 19%, el 26% para la hacienda. Pero es que el que compra tiene que volver a comprar. Aparte, la plusvalía municipal, ¿vale? Entonces, damos una salvajada en impuestos. El problema es que ese dinero no va donde tiene que ir. Ese dinero no va a las personas vulnerables. Ese dinero, al final, se pierde. Es que todas las semanas vemos noticias de corrupción. Es que no hay una semana que nos dejen tranquilos. Pero, hombre, el chocolate, el loro. Quiero decir, los servicios públicos funcionan, ¿no? Quiero decir, yo entiendo que puede ser mejorable la gestión y ese debate hay que tenerlo. Y, obviamente, casos de corrupción existen. En Andorra también funcionan los servicios públicos. En Andorra funcionan y yo que he sido policía en España, te puedo decir que en Andorra la seguridad es mil veces mejor. En Andorra no hay delincuencia.</w:t>
      </w:r>
    </w:p>
    <w:p/>
    <w:p>
      <w:pPr>
        <w:pStyle w:val="Heading3"/>
        <w:spacing w:before="240" w:after="80"/>
      </w:pPr>
      <w:r>
        <w:rPr>
          <w:color w:val="1F4E79"/>
          <w:sz w:val="24"/>
        </w:rPr>
        <w:t>Clip 5: Minuto 34_48 Enfrentamiento con Afra.mp4</w:t>
      </w:r>
    </w:p>
    <w:p>
      <w:pPr>
        <w:spacing w:after="120"/>
      </w:pPr>
      <w:r>
        <w:rPr>
          <w:b/>
        </w:rPr>
        <w:t xml:space="preserve">⏱ Min/Seg en emisión: </w:t>
      </w:r>
      <w:r>
        <w:t xml:space="preserve">Minuto 34:48  |  </w:t>
      </w:r>
      <w:r>
        <w:rPr>
          <w:b/>
        </w:rPr>
        <w:t xml:space="preserve">🎙 Interlocutor: </w:t>
      </w:r>
      <w:r>
        <w:t xml:space="preserve">Afra Blanco (Sindicalista)  |  </w:t>
      </w:r>
      <w:r>
        <w:rPr>
          <w:b/>
        </w:rPr>
        <w:t xml:space="preserve">🎵 Audio MP3: </w:t>
      </w:r>
      <w:r>
        <w:t>Audios_Extraidos/TV/La Sexta Andorra/Minuto 34_48 Enfrentamiento con Afra.mp3</w:t>
        <w:br/>
      </w:r>
      <w:r>
        <w:rPr>
          <w:b/>
        </w:rPr>
        <w:t xml:space="preserve">💡 Eje temático: </w:t>
      </w:r>
      <w:r>
        <w:t>Solidaridad intergeneracional vs asfixia fiscal a la iniciativa privada</w:t>
        <w:br/>
      </w:r>
      <w:r>
        <w:rPr>
          <w:b/>
        </w:rPr>
        <w:t xml:space="preserve">⭐ Cita destacada: </w:t>
      </w:r>
      <w:r>
        <w:rPr>
          <w:i/>
        </w:rPr>
        <w:t>"He pagado cientos de miles de euros en impuestos; emigrar buscando un marco fiscal amigable es un derecho legal y legítimo."</w:t>
      </w:r>
    </w:p>
    <w:p>
      <w:r>
        <w:rPr>
          <w:i/>
        </w:rPr>
        <w:t>Transcripción identificada por interlocutores:</w:t>
      </w:r>
    </w:p>
    <w:p>
      <w:pPr>
        <w:spacing w:after="80"/>
        <w:ind w:left="288"/>
      </w:pPr>
      <w:r>
        <w:rPr>
          <w:color w:val="7F7F7F"/>
          <w:sz w:val="19"/>
        </w:rPr>
        <w:t xml:space="preserve">[00:00 - 01:06] </w:t>
      </w:r>
      <w:r>
        <w:rPr>
          <w:b/>
          <w:color w:val="004B87"/>
          <w:sz w:val="20"/>
        </w:rPr>
        <w:t xml:space="preserve">PASCUAL ARIÑO: </w:t>
      </w:r>
      <w:r>
        <w:rPr>
          <w:sz w:val="20"/>
        </w:rPr>
        <w:t>Me he ido, lo primero, porque puedo elegir. Lo segundo, aparte de que me gusta guiar y todas estas cosas, lo segundo es que aquí abusan. Tú no puedes ser que una persona pague más del 50% de lo que gana. Eso es inviable. Por eso, hay tanta economía sumergida, lo queremos ver o no. Todo el mundo conoce gente que paga en negro, que cobra en negro, porque no lleva fin de mes. Tú no puedes ser una persona que gana 1.500 euros que no llega para comer, para pagar la hipoteca, que le van a quitar la casa, esfríele impuestos. ¿Has dicho que está Andorra exenta de 24.000? ¿Cuánto está ese exento de pagarse aquí? ¿Hay algo exento de pagarse aquí? 12.000. ¿Cuánto? 12.000. Bueno, vienen a ser 15.876. Me parece que no lo tienes muy claro. Tú no pagabas 15.876. Depende de qué. Depende de si estás casado o no, si tienes hijos o no. Depende si tienes un pagador o dos. Pero aquí también hay exentos, ¿verdad? Para ir derrocando cada uno de tus argumentos, que en el fondo, tu argumento es avaricia. No hay más. No hables de avaricia cuando tú vives de las subvenciones de los sindicalistas. Me parece que no tienes ni idea. Si eres sindicalista, tú no te pagas. No sabes ni quién me paga. No tienes ni idea. Ya está, ya está, ya está. Camerero, me parece...</w:t>
      </w:r>
    </w:p>
    <w:p/>
    <w:p>
      <w:pPr>
        <w:pStyle w:val="Heading3"/>
        <w:spacing w:before="240" w:after="80"/>
      </w:pPr>
      <w:r>
        <w:rPr>
          <w:color w:val="1F4E79"/>
          <w:sz w:val="24"/>
        </w:rPr>
        <w:t>Clip 6: Minuto 35_55 Enfrentamiento con Camarero.mp4</w:t>
      </w:r>
    </w:p>
    <w:p>
      <w:pPr>
        <w:spacing w:after="120"/>
      </w:pPr>
      <w:r>
        <w:rPr>
          <w:b/>
        </w:rPr>
        <w:t xml:space="preserve">⏱ Min/Seg en emisión: </w:t>
      </w:r>
      <w:r>
        <w:t xml:space="preserve">Minuto 35:55  |  </w:t>
      </w:r>
      <w:r>
        <w:rPr>
          <w:b/>
        </w:rPr>
        <w:t xml:space="preserve">🎙 Interlocutor: </w:t>
      </w:r>
      <w:r>
        <w:t xml:space="preserve">Camarero (Inquilino afectado)  |  </w:t>
      </w:r>
      <w:r>
        <w:rPr>
          <w:b/>
        </w:rPr>
        <w:t xml:space="preserve">🎵 Audio MP3: </w:t>
      </w:r>
      <w:r>
        <w:t>Audios_Extraidos/TV/La Sexta Andorra/Minuto 35_55 Enfrentamiento con Camarero.mp3</w:t>
        <w:br/>
      </w:r>
      <w:r>
        <w:rPr>
          <w:b/>
        </w:rPr>
        <w:t xml:space="preserve">💡 Eje temático: </w:t>
      </w:r>
      <w:r>
        <w:t>Sueldos de hostelería vs precio de los alquileres en las ciudades</w:t>
        <w:br/>
      </w:r>
      <w:r>
        <w:rPr>
          <w:b/>
        </w:rPr>
        <w:t xml:space="preserve">⭐ Cita destacada: </w:t>
      </w:r>
      <w:r>
        <w:rPr>
          <w:i/>
        </w:rPr>
        <w:t>"El casero no es quien fija los salarios del país ni el responsable de la falta de vivienda de protección pública."</w:t>
      </w:r>
    </w:p>
    <w:p>
      <w:r>
        <w:rPr>
          <w:i/>
        </w:rPr>
        <w:t>Transcripción identificada por interlocutores:</w:t>
      </w:r>
    </w:p>
    <w:p>
      <w:pPr>
        <w:spacing w:after="80"/>
        <w:ind w:left="288"/>
      </w:pPr>
      <w:r>
        <w:rPr>
          <w:color w:val="7F7F7F"/>
          <w:sz w:val="19"/>
        </w:rPr>
        <w:t xml:space="preserve">[00:00 - 00:53] </w:t>
      </w:r>
      <w:r>
        <w:rPr>
          <w:b/>
          <w:color w:val="8B0000"/>
          <w:sz w:val="20"/>
        </w:rPr>
        <w:t xml:space="preserve">CAMARERO: </w:t>
      </w:r>
      <w:r>
        <w:rPr>
          <w:sz w:val="20"/>
        </w:rPr>
        <w:t>Un poco un debate de trazo muy grueso de todo lo que estás diciendo, Pascual. Mira, yo respeto que tú o otros unos cuantos como tú os queráis y podáis que ahí está la clave. Ir a Andorra porque queréis pagar mucho menos impuestos y, por lo tanto, ganar mucho más dinero. Es, si lo haces legalmente, me parece respetable. Pero este mensaje, lo que provoca en la mayor parte de los trabajadores y en la mayor parte de la gente que vive en España y que trabaja en España, es un mensaje que induce al fraude. Te voy a decir por qué. Induce al fraude porque la mayor parte de los trabajadores no tenemos esa opción de poder coger y decir "nos vamos a Andorra a pagar menos impuestos". E induce al fraude porque lo que ocurre es que al final quieren pagar menos impuestos acudiendo a algún tipo de estrategema como lo que has dicho. Ese es el peligro de lo que está pasando. Perdona. Y ese es el peligro de tus mensajes.</w:t>
      </w:r>
    </w:p>
    <w:p>
      <w:pPr>
        <w:spacing w:after="80"/>
        <w:ind w:left="288"/>
      </w:pPr>
      <w:r>
        <w:rPr>
          <w:color w:val="7F7F7F"/>
          <w:sz w:val="19"/>
        </w:rPr>
        <w:t xml:space="preserve">[00:53 - 03:32] </w:t>
      </w:r>
      <w:r>
        <w:rPr>
          <w:b/>
          <w:color w:val="004B87"/>
          <w:sz w:val="20"/>
        </w:rPr>
        <w:t xml:space="preserve">PASCUAL ARIÑO: </w:t>
      </w:r>
      <w:r>
        <w:rPr>
          <w:sz w:val="20"/>
        </w:rPr>
        <w:t>De mis mensajes no. Yo solamente estoy contando la realidad que nadie se atreva a decir. Yo estoy contando la realidad que eso es lo que está pasando y eso es por la normativa, por la ley. Algunos datos que ha dado... No quiero estenderme, pero has dicho varias falsedades. Primero, que allí se paga menos IVA. No, perdona, perdona, perdona. Es que el IVA lo paga en Francia, en Dinamarca, en Alemania o en España. Es un impuesto que está establecido comunitariamente y por lo tanto se paga en todos los sitios. ¿Cuánto se paga en Andorra? Pero vamos a ver. El cuatro y medio. No se llama IVA. Entonces a toda la Unión Europea que ponen IVA al cuatro y medio. Es que esa falacia que en España se paga más IVA que en otros países europeos, esa es la primera mentira. Además, tú no pagas por tu empresa el IVA. Tú eres un intermediario del IVA, que es diferente y que lo deberías saber. En segundo lugar, en cuanto... El mensaje es de que como yo puedo me voy a Andorra, pero los 21 millones de cotizantes no nos podemos ir a Andorra y por lo tanto, insisto, les induces a defraudar. Y luego hay otra cosa... Perdón, ya no está en acción la mayoría de la gente porque no llega a este meme porque abusan. He traído hoy un libro, no es mi libro, evidentemente, pero he traído un libro que posiblemente pocos conozcáis, de los que habláis tanto de impuestos en las redes sociales. ¿Tú sabes qué es este libro? Sólo por verlo así... ¿A qué no lo sabes? Lo imaginaba. Mira, este libro... No sé si sabes que nos pasa la edad digital donde toda la información está... Oye, yo me he callado cuando tú has hablado. ¿Es que me estás diciendo que si... Me puedes dejar hablar porque yo me he callado cuando tú has hablado. No me preguntes. Te lo voy a decir rápidamente. Este libro es uno de los muchos libros del presupuesto general del Estado. Este libro tiene, solo este libro, 500 páginas. Entonces, como es muy fácil decir, hay que cortar, hay que sacar una motosierra. No sé si la motosierra la sacas por aquí, la sacas por aquí o por donde sacas. ¿De dónde sacamos la motosierra? Perdona, un momento. No me preguntes. Un momento. De los millones de deducciones que se pueden aplicar muchas empresas por invertir, de ahí sacamos la motosierra. Yo la saco de los políticos. Sacamos la motosierra. Yo la saco de los políticos. Sacamos la motosierra de... ¿350 personas para darle un montón? Sacamos la motosierra de los complementos a mínimo. ¿350 personas para darle a la vez al mismo montón? ¿Serio? Sacamos la motosierra de los complementos a mínimo que reciben muchos autónomos. Autónomos, ¿eh? No digo personas, autónomos, porque no les llega una pensión suficiente. Sacamos la motosierra de muchísimos tipos de beneficios fiscales que hay para las empresas. ¿O de dónde las sacamos? Porque la mayor parte del presupuesto del Estado está comprometido. Lo que pasa, y el problema que tenéis, es que no sabéis, perdón, de lo que estáis hablando. Y como tenéis la posibilidad de iros a Andorra o iros a un paraíso fiscal, lo hacéis. Pero insisto, introducís a la gente a que defraude y engañáis a la gente pensando que se pagan muchos impuestos. Cuidado con esos mensajes que son muy peligrosos.</w:t>
      </w:r>
    </w:p>
    <w:p/>
    <w:p>
      <w:pPr>
        <w:pStyle w:val="Heading3"/>
        <w:spacing w:before="240" w:after="80"/>
      </w:pPr>
      <w:r>
        <w:rPr>
          <w:color w:val="1F4E79"/>
          <w:sz w:val="24"/>
        </w:rPr>
        <w:t>Clip 7: Minuto 51_53 Enfrentamiento con Julen.mp4</w:t>
      </w:r>
    </w:p>
    <w:p>
      <w:pPr>
        <w:spacing w:after="120"/>
      </w:pPr>
      <w:r>
        <w:rPr>
          <w:b/>
        </w:rPr>
        <w:t xml:space="preserve">⏱ Min/Seg en emisión: </w:t>
      </w:r>
      <w:r>
        <w:t xml:space="preserve">Minuto 51:53  |  </w:t>
      </w:r>
      <w:r>
        <w:rPr>
          <w:b/>
        </w:rPr>
        <w:t xml:space="preserve">🎙 Interlocutor: </w:t>
      </w:r>
      <w:r>
        <w:t xml:space="preserve">Julen  |  </w:t>
      </w:r>
      <w:r>
        <w:rPr>
          <w:b/>
        </w:rPr>
        <w:t xml:space="preserve">🎵 Audio MP3: </w:t>
      </w:r>
      <w:r>
        <w:t>Audios_Extraidos/TV/La Sexta Andorra/Minuto 51_53 Enfrentamiento con Julen.mp3</w:t>
        <w:br/>
      </w:r>
      <w:r>
        <w:rPr>
          <w:b/>
        </w:rPr>
        <w:t xml:space="preserve">💡 Eje temático: </w:t>
      </w:r>
      <w:r>
        <w:t>Sostenibilidad de las pensiones y dependencia del Estado</w:t>
        <w:br/>
      </w:r>
      <w:r>
        <w:rPr>
          <w:b/>
        </w:rPr>
        <w:t xml:space="preserve">⭐ Cita destacada: </w:t>
      </w:r>
      <w:r>
        <w:rPr>
          <w:i/>
        </w:rPr>
        <w:t>"La pirámide demográfica condena a quiebra el sistema de reparto; confiar el 100% de tu jubilación al Estado es un suicidio financiero."</w:t>
      </w:r>
    </w:p>
    <w:p>
      <w:r>
        <w:rPr>
          <w:i/>
        </w:rPr>
        <w:t>Transcripción identificada por interlocutores:</w:t>
      </w:r>
    </w:p>
    <w:p>
      <w:pPr>
        <w:spacing w:after="80"/>
        <w:ind w:left="288"/>
      </w:pPr>
      <w:r>
        <w:rPr>
          <w:color w:val="7F7F7F"/>
          <w:sz w:val="19"/>
        </w:rPr>
        <w:t xml:space="preserve">[00:00 - 00:51] </w:t>
      </w:r>
      <w:r>
        <w:rPr>
          <w:b/>
          <w:color w:val="004B87"/>
          <w:sz w:val="20"/>
        </w:rPr>
        <w:t xml:space="preserve">PASCUAL ARIÑO: </w:t>
      </w:r>
      <w:r>
        <w:rPr>
          <w:sz w:val="20"/>
        </w:rPr>
        <w:t>Y me temo. Y los ricos que se pueden ir a Andorra y se van, están en todo su derecho, pero son auténticos, insolidarios, con sus compatriotas, con sus compañeros. Aquí hay una cosa, que es que cuando te pasas al final, el vaso se derrama y la gente se va. Tú has venido por carretera, por tren, por aeropuerto, por donde sea. O como cualquier turista. Pero no funcionan bien. Si te rompes un tobillo... Lo que no es justo es que no la estás pagando de tu bolsillo. Es insolidario. Es insolidario. Lo que no es justo es que esté la ley Beckham, por ejemplo, que tiene derecho a que una persona que vive en el extranjero, que viene de fuera, haga menos impuesto que una persona que lleva aquí toda la puta vida. Que tú quieres pagar todos los impuestos. Que estás en tu legítimo derecho. La ley Beckham, en vez de pagar el 54%, paga el 24%. Pete, haz uso de los servicios de Andorra, y cuando vengas aquí, haz uso de los servicios de Andorra.</w:t>
      </w:r>
    </w:p>
    <w:p>
      <w:pPr>
        <w:spacing w:after="80"/>
        <w:ind w:left="288"/>
      </w:pPr>
      <w:r>
        <w:rPr>
          <w:color w:val="7F7F7F"/>
          <w:sz w:val="19"/>
        </w:rPr>
        <w:t xml:space="preserve">[00:51 - 02:57] </w:t>
      </w:r>
      <w:r>
        <w:rPr>
          <w:b/>
          <w:color w:val="8B0000"/>
          <w:sz w:val="20"/>
        </w:rPr>
        <w:t xml:space="preserve">JULEN: </w:t>
      </w:r>
      <w:r>
        <w:rPr>
          <w:sz w:val="20"/>
        </w:rPr>
        <w:t>Porque prefieren mantener su estructura que ayudar a la gente pascual. Avaricia, cura y dura. Avaricia es que... Pero avaricia, pura y dura. Mira, lo que pasa es que, como tú no puedes irte, y como tú no estás en esta situación, ni se te pasa por la cabeza. Pero, espera. Si tú pudieras, posiblemente, haría lo mismo. Porque cuando te quitan más de la mitad de lo que generas, es normal que la mayoría se... Yo no me voy. Se ha ido a multinacionales. Tú no te hagas porque no puedes. Yo no me voy y si pudiese, no me iría, porque creo en un estado de bienestar robusto que cuida a sus gentes, que cuida a las personas, que cuida a quien peor lo está pasando. Y tú no crees en ese estado de bienestar. Si redujeses toda la clase política, que no hace falta 350 personas para un botón, no hace falta ni las asesores por cada botón. El discurso de lo que se hace en política es demagogia. Los políticos españoles están mucho peor pagados que los políticos europeos. Y si cobrasen menos impuestos, la gente pagaría más. Pero que no digas lo de los políticos. De dónde recortas? De dónde recortas? De dónde recortas? De dónde recortas? ¿De dónde recortas? De dónde recortas? ¿De dónde recortas? ¿De dónde recortas? Pues mira, de las amiguitas... Si tú en vez de cobrar un 50%, me cobrases un 30, un 40, me quedo. ¿De dónde recortas? Bueno, yo te he dicho varias opciones. ¿De dónde recortas? Hombre, es que el estado... No me hagas poner ejemplos concretos. ¿Quieres que te ponga en manos de "Pelo Sánchez", por ejemplo? Ese espacio que no sabía dónde estaba. ¿Quieres que te digas? Avaricia y demagogia, las dos. Cada semana hay un caso nuevo. Avaricia y demagogia. Pero no por los partidos, sino por muchos. Cada semana hay un caso nuevo entonces. Yo pongo... No, no digas. A ver, yo pido una cosa, todos. Vamos a intentar elevar el nivel del debate y dar un poquito de categoría a lo que estamos hablando, y no embarrar esto y utilizar argumento que cobramos. El argumento muy claro es, si tú cobrases un poquito menos, la gente no se iba. No se iría a Ferrovia, no se iría a Perú. No miría yo, no miría miles y miles de millones. ¿Y de dónde pagan los servicios públicos? Calma, calma, calma. Que no funcionases, Yulet, porque el problema no es pagar. Silencio, por favor, Nayara, silencio.</w:t>
      </w:r>
    </w:p>
    <w:p/>
    <w:p>
      <w:pPr>
        <w:pStyle w:val="Heading3"/>
        <w:spacing w:before="240" w:after="80"/>
      </w:pPr>
      <w:r>
        <w:rPr>
          <w:color w:val="1F4E79"/>
          <w:sz w:val="24"/>
        </w:rPr>
        <w:t>Clip 8: Minuto 54_50 Enfrentamiento con Oscar. Sanidad.mp4</w:t>
      </w:r>
    </w:p>
    <w:p>
      <w:pPr>
        <w:spacing w:after="120"/>
      </w:pPr>
      <w:r>
        <w:rPr>
          <w:b/>
        </w:rPr>
        <w:t xml:space="preserve">⏱ Min/Seg en emisión: </w:t>
      </w:r>
      <w:r>
        <w:t xml:space="preserve">Minuto 54:50  |  </w:t>
      </w:r>
      <w:r>
        <w:rPr>
          <w:b/>
        </w:rPr>
        <w:t xml:space="preserve">🎙 Interlocutor: </w:t>
      </w:r>
      <w:r>
        <w:t xml:space="preserve">Óscar  |  </w:t>
      </w:r>
      <w:r>
        <w:rPr>
          <w:b/>
        </w:rPr>
        <w:t xml:space="preserve">🎵 Audio MP3: </w:t>
      </w:r>
      <w:r>
        <w:t>Audios_Extraidos/TV/La Sexta Andorra/Minuto 54_50 Enfrentamiento con Oscar. Sanidad.mp3</w:t>
        <w:br/>
      </w:r>
      <w:r>
        <w:rPr>
          <w:b/>
        </w:rPr>
        <w:t xml:space="preserve">💡 Eje temático: </w:t>
      </w:r>
      <w:r>
        <w:t>Modelo sanitario andorrano (CASS) vs sanidad pública española</w:t>
        <w:br/>
      </w:r>
      <w:r>
        <w:rPr>
          <w:b/>
        </w:rPr>
        <w:t xml:space="preserve">⭐ Cita destacada: </w:t>
      </w:r>
      <w:r>
        <w:rPr>
          <w:i/>
        </w:rPr>
        <w:t>"En Andorra la sanidad funciona con excelencia, sin listas de espera de meses, y con un copago transparente del 25%."</w:t>
      </w:r>
    </w:p>
    <w:p>
      <w:r>
        <w:rPr>
          <w:i/>
        </w:rPr>
        <w:t>Transcripción identificada por interlocutores:</w:t>
      </w:r>
    </w:p>
    <w:p>
      <w:pPr>
        <w:spacing w:after="80"/>
        <w:ind w:left="288"/>
      </w:pPr>
      <w:r>
        <w:rPr>
          <w:color w:val="7F7F7F"/>
          <w:sz w:val="19"/>
        </w:rPr>
        <w:t xml:space="preserve">[00:00 - 04:02] </w:t>
      </w:r>
      <w:r>
        <w:rPr>
          <w:b/>
          <w:color w:val="004B87"/>
          <w:sz w:val="20"/>
        </w:rPr>
        <w:t xml:space="preserve">PASCUAL ARIÑO: </w:t>
      </w:r>
      <w:r>
        <w:rPr>
          <w:sz w:val="20"/>
        </w:rPr>
        <w:t>Yo venía a hablar de otras cosas, pero al compañero que se ha ido a Andorra, todos mis respetos, yo en vacaciones me suelo ir a la Torrevieja, me gusta más. Supongo que no has tenido que ir nunca a urgencias en Andorra y espero que no tengas que ir nunca. Lo pago, ya está. Espero que no tengas que ir nunca. Te voy a hablar de un caso real de hace... 60 euros cuesta ser derivado. Pero luego sé que eres una persona educada y no me vas a interrumpir. Pero ya que lo pones para luego no olvidarme. Siempre prefieres pagar 60 euros o que te quites el 50%. Y dame que como si eres educado no me vas a interrumpir por segunda vez. Si no, yo también cuando hables te interrumpo. Y entro en tu juego. Esto es un caso de hace dos años. Un representante de youtubers. 25 años. Se va a Andorra un año antes. Le detectan una enfermedad y le tienen que hacer un trasplante de riñón. Exacto. ¿Vale? ¿Sabes lo que le dicen a Andorra? No te la podemos hacer. Porque, oye, no tenemos dinero suficiente. Dices, no, es que estoy dispuesto a pagar lo que haga falta. Dices, no. Vete a Madrid y allí te lo harán. ¿Sabes lo que ha hecho ese chico? Venir a Madrid, es delicante venir a Madrid. Trasplantarse riñón. Y ahora le preguntas al chico que tiene nombre ya pedido. Si me autoriza algún día decirlo, diré el nombre ya pedido. Es decir, no vuelvo a Andorra. La sanidad. La educación. La seguridad. El paro. Todas esas cosas que nos hemos dado, todas las españolas y españoles, es pagando las pensiones. Es pagando con impuestos. Y no con gente que truque con todo el respeto del mundo como tú que se va. Mira, al hilo de lo que dice Oscar... Ahora seguimos, ¿eh? Al hilo de lo que dice Oscar, voy a traer ahora un ejemplo de... estos días se ha hecho viral una influencer que se fue a Estados Unidos. Decía ella y lo vamos a oír para ganar dinero. Y desgraciadamente la han detectado una enfermedad y se ha venido a España a tratarse. Teníamos que ir a un país del cual nosotros no estamos acostumbrados a ser clientes. Estamos acostumbrados a ser pacientes. ¿Sabes? Entonces quizá por eso a lo mejor a nosotros nos choca tanto y a otras personas no les choca. Pero nosotros en España no vamos al médico pensando "el doctor me va a vender el fa completo". El de bebidas, comidas, internet y vistas al mar. No, pues aquí sí. Aquí sí. Creo que el puerto base desde el cual tenemos que empezar a tratar todo es España. Pues cierto, le deseamos lo mejor. ¿Puedo hablar? Claro. Esto es otro tema muy interesante que habría que tratar. No sé si este es el momento, pero bueno. Eh... Que se permita que gente que vive en el extranjero se opere aquí o no se opere aquí y al final esa fatura para que no la paguen. Eso es otro tema totalmente distinto. Pero no pasa solamente con la gente que no va a Andorra. No pasa con los británicos, con los alemanes, con los Estados Unidos, con los que vienen de China, los que vienen de África, los que vienen de todos los sitios. Si queremos sanidad aquí gratis para todos, pues bueno. Eso es lo que yo digo, pero a mí no me importaría. Ellos vienen de turismo aquí... Te digo, ¿me dejas que termine? Yo llevo años con sanidad privada. Bien. Llevo años con sanidad privada en España y en Andorra tengo sanidad privada también. En cuanto me den la residencia que me queda un mes y ciento. Cuando tienes un problema, aporta a la pública. Y te digo, te digo, decimos que tenemos la mejor sanidad, pero luego tienes un problema y a lo mejor tardas un año o dos años desde que te hagas las pruebas. ¿Tú crees que eso es normal? ¿Y tú quieres recordar? ¿Qué porcentaje de los presupuestos? ¿Qué porcentaje de los presupuestos va destinado a sanidad? ¿Cuáles son los efectos de los recortes realizados en la Comunidad de Madrid? ¿Qué es la comunidad que menos invierte per cápita en sanidad para hablar con los profesionales de la sanidad pública, que son los que saben? No digáis barbaridades, ¿sabéis cuánto vale una prótesis de cadera? Porque yo puedo decirle a la gente, pues igual la gente no se puede pagar 9000 euros. ¿Cuánto vale un tratamiento de cáncer? ¿Lo sabéis? ¿Has dicho antes? Porque yo puedo y el que no puede, el que no puede mantengo el mismo relato. ¿Qué porcentaje va a salir? Calma, calma, calma, calma, hasta aquí.</w:t>
      </w:r>
    </w:p>
    <w:p/>
    <w:p>
      <w:pPr>
        <w:pStyle w:val="Heading2"/>
        <w:spacing w:before="360" w:after="120"/>
      </w:pPr>
      <w:r>
        <w:rPr>
          <w:color w:val="2E75B6"/>
          <w:sz w:val="28"/>
        </w:rPr>
        <w:t>2. LASEXTA XPLICA - 29 DE MARZO</w:t>
      </w:r>
    </w:p>
    <w:p>
      <w:pPr>
        <w:pStyle w:val="Heading3"/>
        <w:spacing w:before="240" w:after="80"/>
      </w:pPr>
      <w:r>
        <w:rPr>
          <w:color w:val="1F4E79"/>
          <w:sz w:val="24"/>
        </w:rPr>
        <w:t>Clip 9: Minuto 11_40 Falta educación financiera.mp4</w:t>
      </w:r>
    </w:p>
    <w:p>
      <w:pPr>
        <w:spacing w:after="120"/>
      </w:pPr>
      <w:r>
        <w:rPr>
          <w:b/>
        </w:rPr>
        <w:t xml:space="preserve">⏱ Min/Seg en emisión: </w:t>
      </w:r>
      <w:r>
        <w:t xml:space="preserve">Minuto 11:40  |  </w:t>
      </w:r>
      <w:r>
        <w:rPr>
          <w:b/>
        </w:rPr>
        <w:t xml:space="preserve">🎙 Interlocutor: </w:t>
      </w:r>
      <w:r>
        <w:t xml:space="preserve">José Yélamo / Plató  |  </w:t>
      </w:r>
      <w:r>
        <w:rPr>
          <w:b/>
        </w:rPr>
        <w:t xml:space="preserve">🎵 Audio MP3: </w:t>
      </w:r>
      <w:r>
        <w:t>Audios_Extraidos/TV/La Sexta 29 marzo/Minuto 11_40 Falta educación financiera.mp3</w:t>
        <w:br/>
      </w:r>
      <w:r>
        <w:rPr>
          <w:b/>
        </w:rPr>
        <w:t xml:space="preserve">💡 Eje temático: </w:t>
      </w:r>
      <w:r>
        <w:t>La carencia de formación financiera en el sistema educativo</w:t>
        <w:br/>
      </w:r>
      <w:r>
        <w:rPr>
          <w:b/>
        </w:rPr>
        <w:t xml:space="preserve">⭐ Cita destacada: </w:t>
      </w:r>
      <w:r>
        <w:rPr>
          <w:i/>
        </w:rPr>
        <w:t>"En la escuela nos preparan para ser mano de obra asalariada, nunca para entender el valor del dinero, el interés compuesto o la inversión."</w:t>
      </w:r>
    </w:p>
    <w:p>
      <w:r>
        <w:rPr>
          <w:i/>
        </w:rPr>
        <w:t>Transcripción identificada por interlocutores:</w:t>
      </w:r>
    </w:p>
    <w:p>
      <w:pPr>
        <w:spacing w:after="80"/>
        <w:ind w:left="288"/>
      </w:pPr>
      <w:r>
        <w:rPr>
          <w:color w:val="7F7F7F"/>
          <w:sz w:val="19"/>
        </w:rPr>
        <w:t xml:space="preserve">[00:00 - 00:18] </w:t>
      </w:r>
      <w:r>
        <w:rPr>
          <w:b/>
          <w:color w:val="004B87"/>
          <w:sz w:val="20"/>
        </w:rPr>
        <w:t xml:space="preserve">PASCUAL ARIÑO: </w:t>
      </w:r>
      <w:r>
        <w:rPr>
          <w:sz w:val="20"/>
        </w:rPr>
        <w:t>¿Estás en Andorra? No, vivo en Valencia y tributo en España. Es que si te agarras más sin porcedor que tú... Por favor, un poquito de orden. Te fí a Gonzalo, ¿vives en Andorra? Vivo en España y todos mis empleados están aquí también.</w:t>
      </w:r>
    </w:p>
    <w:p>
      <w:pPr>
        <w:spacing w:after="80"/>
        <w:ind w:left="288"/>
      </w:pPr>
      <w:r>
        <w:rPr>
          <w:color w:val="7F7F7F"/>
          <w:sz w:val="19"/>
        </w:rPr>
        <w:t xml:space="preserve">[00:18 - 01:36] </w:t>
      </w:r>
      <w:r>
        <w:rPr>
          <w:b/>
          <w:color w:val="8B0000"/>
          <w:sz w:val="20"/>
        </w:rPr>
        <w:t xml:space="preserve">JOSÉ YÉLAMO / PLATÓ: </w:t>
      </w:r>
      <w:r>
        <w:rPr>
          <w:sz w:val="20"/>
        </w:rPr>
        <w:t>¿Hay alguien aquí que sí vive en Andorra, Pascual? Yo, por supuesto, les digo que sí que hay desigualdades, pero por una cosa, el Estado ya se encarga de que la gente no sepa educación financiera, es uno de los mayores motivos, y castiga al empresario, al emprendedor. Cualquiera que quiera intentarlo va a poner mil trabas burocráticas, de papeleo, de impuestos, absolutamente de todo. Entonces, así es normal. Aquí tenemos dos cosas. Te puedes quejar y montar aquí el santo a cielo o intentarlo, que es lo que hemos hecho como él, como yo, y como otros muchos millonarios que han empezado a ir de abajo. Yo estuve trabajando en el Telepiza, estuve trabajando de socorrista, estuve trabajando de repartidor... Sí, lo que pasa es que hay una cosa... La diferencia es que he dicho lo primero que he dicho, hace falta educación financiera, y hay que hacer que el dinero trabaje para ti, tienes que hacer que consigas ganar dinero cuando estás durmiendo, que para eso necesitas o emprender o hacer inversiones, no hay más. Sí, y primero tienes que generar un sueldo, que te permita ahorrar... Fernando, silencio, ahora voy contigo, venga. Con tu trabajo, a no ser que sea futbolista, cantante o tengas un don especial, no vas a conseguir absolutamente nada. La cosa es, o montas un buen negocio y aprovechas que ganas dinero con tus trabajadores o haces inversiones que te den dinero todos los meses sin tú tener necesidad de trabajar, no hay más.</w:t>
      </w:r>
    </w:p>
    <w:p/>
    <w:p>
      <w:pPr>
        <w:pStyle w:val="Heading3"/>
        <w:spacing w:before="240" w:after="80"/>
      </w:pPr>
      <w:r>
        <w:rPr>
          <w:color w:val="1F4E79"/>
          <w:sz w:val="24"/>
        </w:rPr>
        <w:t>Clip 10: Minuto 15_20 Enfrentamiento con Afra.mp4</w:t>
      </w:r>
    </w:p>
    <w:p>
      <w:pPr>
        <w:spacing w:after="120"/>
      </w:pPr>
      <w:r>
        <w:rPr>
          <w:b/>
        </w:rPr>
        <w:t xml:space="preserve">⏱ Min/Seg en emisión: </w:t>
      </w:r>
      <w:r>
        <w:t xml:space="preserve">Minuto 15:20  |  </w:t>
      </w:r>
      <w:r>
        <w:rPr>
          <w:b/>
        </w:rPr>
        <w:t xml:space="preserve">🎙 Interlocutor: </w:t>
      </w:r>
      <w:r>
        <w:t xml:space="preserve">Afra Blanco  |  </w:t>
      </w:r>
      <w:r>
        <w:rPr>
          <w:b/>
        </w:rPr>
        <w:t xml:space="preserve">🎵 Audio MP3: </w:t>
      </w:r>
      <w:r>
        <w:t>Audios_Extraidos/TV/La Sexta 29 marzo/Minuto 15_20 Enfrentamiento con Afra.mp3</w:t>
        <w:br/>
      </w:r>
      <w:r>
        <w:rPr>
          <w:b/>
        </w:rPr>
        <w:t xml:space="preserve">💡 Eje temático: </w:t>
      </w:r>
      <w:r>
        <w:t>Ataque a los rentistas vs legítimo derecho al ahorro patrimonial</w:t>
        <w:br/>
      </w:r>
      <w:r>
        <w:rPr>
          <w:b/>
        </w:rPr>
        <w:t xml:space="preserve">⭐ Cita destacada: </w:t>
      </w:r>
      <w:r>
        <w:rPr>
          <w:i/>
        </w:rPr>
        <w:t>"Yo no soy ningún heredero rico; vengo de abajo, me he sacrificado años y arriesgo mi capital mientras otros despilfarran."</w:t>
      </w:r>
    </w:p>
    <w:p>
      <w:r>
        <w:rPr>
          <w:i/>
        </w:rPr>
        <w:t>Transcripción identificada por interlocutores:</w:t>
      </w:r>
    </w:p>
    <w:p>
      <w:pPr>
        <w:spacing w:after="80"/>
        <w:ind w:left="288"/>
      </w:pPr>
      <w:r>
        <w:rPr>
          <w:color w:val="7F7F7F"/>
          <w:sz w:val="19"/>
        </w:rPr>
        <w:t xml:space="preserve">[00:00 - 03:03] </w:t>
      </w:r>
      <w:r>
        <w:rPr>
          <w:b/>
          <w:color w:val="004B87"/>
          <w:sz w:val="20"/>
        </w:rPr>
        <w:t xml:space="preserve">PASCUAL ARIÑO: </w:t>
      </w:r>
      <w:r>
        <w:rPr>
          <w:sz w:val="20"/>
        </w:rPr>
        <w:t>Empiezo con Afra, venga, porque si no, se me atropella. Estoy un poco cansada de la hipocresía de ciertas voces. Y lo digo principalmente por vosotros dos. Estoy bastante cansada, porque habláis de quejas. No, es que claro, es que ya está bien de quejarse. ¿Sabéis qué pasa? Que si no hubiera habido quejas, probablemente vosotros no estaríais ni siquiera donde estáis. Pero aparte que hay que hacer cosas. -¿Cuántas empresas has emprendido? ¿Cuántas empresas has montado? -Tres. ¿Cuántas personas se han dejado de la vida? ¿Es posible que conteste yo cuando tenga el turno de palabra y no me interrumpáis? ¿Sabéis qué pasa? Que si la población nos hubiera quejado, ¿sabéis qué pasa? Que si las mujeres nos hubieran movilizado, hoy seguiríamos sin tener derecho a voto. ¿Sabéis qué pasa? Y los gobiernos no pensarían en nosotras. ¿Sabéis qué pasa? Que si las mujeres, por ejemplo, que son la cara de la desigualdad en España y en el mundo, sí, sí, no, sí, no hubieran aprendido a leer o no hubiéramos aprendido a leer como pasaba en años, no seríamos personas libres y críticas. Si no nos hubiéramos quejado para poder ir a las universidades, no seríamos mujeres y personas con la capacidad de poder progresar. Si las mujeres no siguiéramos luchando, no estaríamos hoy en una situación de una desigualdad de 5.000 euros de media al mes y seguiríamos cobrando solamente el 30% de lo que cobraban los hombres antaño. Si hoy no nos hubiéramos quejado, por desgracia seguirían los niños trabajando en las fábricas. Por lo tanto, detrás de la queja hay lucha y hay derechos. ¿Y sabéis qué pasa? Que precisamente esos derechos son los que nos hacen más iguales. Cuando hablamos de desigualdad, estamos hablando de un desequilibrio en la distribución. Y no es algo nuevo, compañeros, es algo que está ligado a la humanidad, es algo que llevamos siglos luchando y batallando y que hay vidas que acaban simplemente para reducir, a lo largo de la vida, esa desigualdad. Y claro, efectivamente, que va a haber reticencias. Las vuestras, porque vivís comodísimos en la desigualdad, porque sois los que vivís cómodos en la desigualdad y en el desequilibrio. Pero no sé qué corregirlo para que no haya gente... Perdona, perdona, déjame contestarle con lo del delegado sindical. Sí, claro. Déjame contestarle, porque ya es la segunda vez que lo hace. No, es las cosas así. En vez de quejarte, prueba a montar una empresa, prueba a contratar gente, prueba a dar trabajo, prueba a crear riqueza y luego coges y la donas, si quieres. Y ahora que contesté a Afra y avanzamos, ¿vale? Yo no sé si tú tienes formación para tener una empresa. Yo sé que tengo formación para tener una empresa y no la tengo. ¿Qué formación hace falta para tener una empresa? Te estoy contestando, por favor, déjame acabar. Yo no soy un duro de una organización sindical, pero, por cierto, las organizaciones sindicales, al igual que las empresariales, pueden contratar. Eso es lo que os molesta, que las organizaciones sindicales tengan capacidad para contratar con el dinero de sus afiliados para defender mejor a los trabajadores. Y lo tercero que te voy a decir, yo no siento ningún tipo de vergüenza por tener una vocación que defiende los intereses de la gran mayoría y por defender la igualdad y la mejora para la clase trabajadora. Otros tienen que ser futuros, porque se dedica a defender exclusivamente sus intereses. Yo, vergüenza por mi vocación. Ninguna. Orgullo. Me voy a ahorrar las noticias de sindicalistas que... Orgullo, orgullo, orgullo. Venga, vámonos, vámonos. Una y 14.</w:t>
      </w:r>
    </w:p>
    <w:p/>
    <w:p>
      <w:pPr>
        <w:pStyle w:val="Heading3"/>
        <w:spacing w:before="240" w:after="80"/>
      </w:pPr>
      <w:r>
        <w:rPr>
          <w:color w:val="1F4E79"/>
          <w:sz w:val="24"/>
        </w:rPr>
        <w:t>Clip 11: Minuto 21_10 Enfrentamiento con  Gonzalo.mp4</w:t>
      </w:r>
    </w:p>
    <w:p>
      <w:pPr>
        <w:spacing w:after="120"/>
      </w:pPr>
      <w:r>
        <w:rPr>
          <w:b/>
        </w:rPr>
        <w:t xml:space="preserve">⏱ Min/Seg en emisión: </w:t>
      </w:r>
      <w:r>
        <w:t xml:space="preserve">Minuto 21:10  |  </w:t>
      </w:r>
      <w:r>
        <w:rPr>
          <w:b/>
        </w:rPr>
        <w:t xml:space="preserve">🎙 Interlocutor: </w:t>
      </w:r>
      <w:r>
        <w:t xml:space="preserve">Gonzalo Bernardos  |  </w:t>
      </w:r>
      <w:r>
        <w:rPr>
          <w:b/>
        </w:rPr>
        <w:t xml:space="preserve">🎵 Audio MP3: </w:t>
      </w:r>
      <w:r>
        <w:t>Audios_Extraidos/TV/La Sexta 29 marzo/Minuto 21_10 Enfrentamiento con  Gonzalo.mp3</w:t>
        <w:br/>
      </w:r>
      <w:r>
        <w:rPr>
          <w:b/>
        </w:rPr>
        <w:t xml:space="preserve">💡 Eje temático: </w:t>
      </w:r>
      <w:r>
        <w:t>Teoría económica del alquiler vs realidad del mercado residencial</w:t>
        <w:br/>
      </w:r>
      <w:r>
        <w:rPr>
          <w:b/>
        </w:rPr>
        <w:t xml:space="preserve">⭐ Cita destacada: </w:t>
      </w:r>
      <w:r>
        <w:rPr>
          <w:i/>
        </w:rPr>
        <w:t>"El control de precios genera mercado negro y reducción de la oferta disponible para familias trabajadoras."</w:t>
      </w:r>
    </w:p>
    <w:p>
      <w:r>
        <w:rPr>
          <w:i/>
        </w:rPr>
        <w:t>Transcripción identificada por interlocutores:</w:t>
      </w:r>
    </w:p>
    <w:p>
      <w:pPr>
        <w:spacing w:after="80"/>
        <w:ind w:left="288"/>
      </w:pPr>
      <w:r>
        <w:rPr>
          <w:color w:val="7F7F7F"/>
          <w:sz w:val="19"/>
        </w:rPr>
        <w:t xml:space="preserve">[00:00 - 00:05] </w:t>
      </w:r>
      <w:r>
        <w:rPr>
          <w:b/>
          <w:color w:val="8B0000"/>
          <w:sz w:val="20"/>
        </w:rPr>
        <w:t xml:space="preserve">GONZALO BERNARDOS: </w:t>
      </w:r>
      <w:r>
        <w:rPr>
          <w:sz w:val="20"/>
        </w:rPr>
        <w:t>Y Pascual, Hacienda ya sabe que muchos de los que estáis en Andorra tenéis varios</w:t>
      </w:r>
    </w:p>
    <w:p>
      <w:pPr>
        <w:spacing w:after="80"/>
        <w:ind w:left="288"/>
      </w:pPr>
      <w:r>
        <w:rPr>
          <w:color w:val="7F7F7F"/>
          <w:sz w:val="19"/>
        </w:rPr>
        <w:t xml:space="preserve">[00:05 - 01:02] </w:t>
      </w:r>
      <w:r>
        <w:rPr>
          <w:b/>
          <w:color w:val="004B87"/>
          <w:sz w:val="20"/>
        </w:rPr>
        <w:t xml:space="preserve">PASCUAL ARIÑO: </w:t>
      </w:r>
      <w:r>
        <w:rPr>
          <w:sz w:val="20"/>
        </w:rPr>
        <w:t>teléfonos, uno que se queda en Andorra y otro que ronda por aquí, con que cuidadito, cuidadito, si estás en España más de 183 días, porque te va a pescar y te va a pegar una multa que te vas a acordar mucho tiempo, cuidadito con los espabilados, que el truco de los dos teléfonos ya se los sabe Hacienda, venga contesta breve porque es que apurrimos a la gente, venga vámonos. Yo mi teléfono español cuando llego a Andorra lo apago y los de la sexta que me habéis llamado para venir al programa lo saben, me tienen que llamar por casa, que tienes un andorrano que te coge y te hace la compra con el telefonito y la pagas con eso, que tengo un niño de cuatro años que va al colegio, que qué tonterías estás diciendo, un niño de cuatro años que va al colegio, Pascual que te vemos demasiado por aquí, cuidadito, cuidadito, Hacienda te vas a perseguir.</w:t>
      </w:r>
    </w:p>
    <w:p/>
    <w:p>
      <w:pPr>
        <w:pStyle w:val="Heading3"/>
        <w:spacing w:before="240" w:after="80"/>
      </w:pPr>
      <w:r>
        <w:rPr>
          <w:color w:val="1F4E79"/>
          <w:sz w:val="24"/>
        </w:rPr>
        <w:t>Clip 12: Minuto 32_55 Enfrentamiento con Nicolás.mp4</w:t>
      </w:r>
    </w:p>
    <w:p>
      <w:pPr>
        <w:spacing w:after="120"/>
      </w:pPr>
      <w:r>
        <w:rPr>
          <w:b/>
        </w:rPr>
        <w:t xml:space="preserve">⏱ Min/Seg en emisión: </w:t>
      </w:r>
      <w:r>
        <w:t xml:space="preserve">Minuto 32:55  |  </w:t>
      </w:r>
      <w:r>
        <w:rPr>
          <w:b/>
        </w:rPr>
        <w:t xml:space="preserve">🎙 Interlocutor: </w:t>
      </w:r>
      <w:r>
        <w:t xml:space="preserve">Nicolás  |  </w:t>
      </w:r>
      <w:r>
        <w:rPr>
          <w:b/>
        </w:rPr>
        <w:t xml:space="preserve">🎵 Audio MP3: </w:t>
      </w:r>
      <w:r>
        <w:t>Audios_Extraidos/TV/La Sexta 29 marzo/Minuto 32_55 Enfrentamiento con Nicolás.mp3</w:t>
        <w:br/>
      </w:r>
      <w:r>
        <w:rPr>
          <w:b/>
        </w:rPr>
        <w:t xml:space="preserve">💡 Eje temático: </w:t>
      </w:r>
      <w:r>
        <w:t>El mito de la vivienda propia tradicional como primer paso</w:t>
        <w:br/>
      </w:r>
      <w:r>
        <w:rPr>
          <w:b/>
        </w:rPr>
        <w:t xml:space="preserve">⭐ Cita destacada: </w:t>
      </w:r>
      <w:r>
        <w:rPr>
          <w:i/>
        </w:rPr>
        <w:t>"Endeudarse a 30 años en tu propia casa sin educación financiera te ata de pies y manos; primero genera ingresos pasivos."</w:t>
      </w:r>
    </w:p>
    <w:p>
      <w:r>
        <w:rPr>
          <w:i/>
        </w:rPr>
        <w:t>Transcripción identificada por interlocutores:</w:t>
      </w:r>
    </w:p>
    <w:p>
      <w:pPr>
        <w:spacing w:after="80"/>
        <w:ind w:left="288"/>
      </w:pPr>
      <w:r>
        <w:rPr>
          <w:color w:val="7F7F7F"/>
          <w:sz w:val="19"/>
        </w:rPr>
        <w:t xml:space="preserve">[00:00 - 02:22] </w:t>
      </w:r>
      <w:r>
        <w:rPr>
          <w:b/>
          <w:color w:val="004B87"/>
          <w:sz w:val="20"/>
        </w:rPr>
        <w:t xml:space="preserve">PASCUAL ARIÑO: </w:t>
      </w:r>
      <w:r>
        <w:rPr>
          <w:sz w:val="20"/>
        </w:rPr>
        <w:t>Nicolás yo sinceramente es que creo que las posiciones estas que pretenden hacer de la excepción la generalidad de todos los casos es que son básicamente es hipocresía barata nosotros encontramos él justamente lo decía yo he ido a un instituto público y he ido a una universidad pública y luego sin embargo no les apetece pagar impuestos yo pago muy honradamente todo pero luego ha dicho ahí que sin embargo que cuando cuando usted es empresario luego las fixan impuestos claro esos impuestos son muy necesarios esos impuestos son los que les pegan le pagan a usted una universidad no lo ha dicho él lo ha dicho yo pago impuestos y perfecto y no por aclarar pero bueno he dicho es que paga más impuestos que más que sea bueno usted paga impuestos los pagará mejor ahora en andorra no llevo desde los 20 años hasta los 38 pagando en españa y ahora los 38 hasta que me apetezca estaré pagando en andorra claro porque cobré tenemos dos cosas calma calma calma silencio de verdad no va a haber estrés a la vez venga nicolás justamente si lo que queremos es una base donde se favorezca tanto el emprendimiento el emprender como al mismo tiempo que se favorezca una economía sana una economía potente lo que necesitamos es una clara inversión por ejemplo educación una educación pública de calidad y para eso por ejemplo necesitamos de impuestos si usted pareja pagará muchos impuestos pues claro es que son necesarios para justamente acabar con este tipo de desigualdades como decía mi compañero es verdad puede ser tiene que emprender pero también se tiene que emprender de una manera coherente de una manera donde exista un conocimiento en por ejemplo en inversiones y para eso no se puede hacer si no hay una universidad por ejemplo pública si no hay una financiación y un estado de bienestar detrás de ello al igual que de la misma manera no se puede entender que se puede emprender si no tienes unos recursos previos o que pretendes que por ejemplo en los alquileres actualmente estén superando más del 100% del salario de los jóvenes y al mismo tiempo estén emprendiendo con que dinero se bajan los alquileres fácil si mañana hubieran mil personas como yo mañana bajar los alquileres</w:t>
      </w:r>
    </w:p>
    <w:p/>
    <w:p>
      <w:pPr>
        <w:pStyle w:val="Heading2"/>
        <w:spacing w:before="360" w:after="120"/>
      </w:pPr>
      <w:r>
        <w:rPr>
          <w:color w:val="2E75B6"/>
          <w:sz w:val="28"/>
        </w:rPr>
        <w:t>3. LASEXTA XPLICA - 6 DE SEPTIEMBRE</w:t>
      </w:r>
    </w:p>
    <w:p>
      <w:pPr>
        <w:pStyle w:val="Heading3"/>
        <w:spacing w:before="240" w:after="80"/>
      </w:pPr>
      <w:r>
        <w:rPr>
          <w:color w:val="1F4E79"/>
          <w:sz w:val="24"/>
        </w:rPr>
        <w:t>Clip 13: Intervención con Camarero minuto 17_15.mp4</w:t>
      </w:r>
    </w:p>
    <w:p>
      <w:pPr>
        <w:spacing w:after="120"/>
      </w:pPr>
      <w:r>
        <w:rPr>
          <w:b/>
        </w:rPr>
        <w:t xml:space="preserve">⏱ Min/Seg en emisión: </w:t>
      </w:r>
      <w:r>
        <w:t xml:space="preserve">Minuto 17:15  |  </w:t>
      </w:r>
      <w:r>
        <w:rPr>
          <w:b/>
        </w:rPr>
        <w:t xml:space="preserve">🎙 Interlocutor: </w:t>
      </w:r>
      <w:r>
        <w:t xml:space="preserve">Camarero  |  </w:t>
      </w:r>
      <w:r>
        <w:rPr>
          <w:b/>
        </w:rPr>
        <w:t xml:space="preserve">🎵 Audio MP3: </w:t>
      </w:r>
      <w:r>
        <w:t>Audios_Extraidos/TV/La Sexta 6 septiembre/Intervención con Camarero minuto 17_15.mp3</w:t>
        <w:br/>
      </w:r>
      <w:r>
        <w:rPr>
          <w:b/>
        </w:rPr>
        <w:t xml:space="preserve">💡 Eje temático: </w:t>
      </w:r>
      <w:r>
        <w:t>Debate profundo sobre precariedad, estacionalidad y vivienda</w:t>
        <w:br/>
      </w:r>
      <w:r>
        <w:rPr>
          <w:b/>
        </w:rPr>
        <w:t xml:space="preserve">⭐ Cita destacada: </w:t>
      </w:r>
      <w:r>
        <w:rPr>
          <w:i/>
        </w:rPr>
        <w:t>"No se le puede exigir a un casero particular que asuma la función social que le corresponde al Ministerio de Vivienda."</w:t>
      </w:r>
    </w:p>
    <w:p>
      <w:r>
        <w:rPr>
          <w:i/>
        </w:rPr>
        <w:t>Transcripción identificada por interlocutores:</w:t>
      </w:r>
    </w:p>
    <w:p>
      <w:pPr>
        <w:spacing w:after="80"/>
        <w:ind w:left="288"/>
      </w:pPr>
      <w:r>
        <w:rPr>
          <w:color w:val="7F7F7F"/>
          <w:sz w:val="19"/>
        </w:rPr>
        <w:t xml:space="preserve">[00:00 - 02:24] </w:t>
      </w:r>
      <w:r>
        <w:rPr>
          <w:b/>
          <w:color w:val="004B87"/>
          <w:sz w:val="20"/>
        </w:rPr>
        <w:t xml:space="preserve">PASCUAL ARIÑO: </w:t>
      </w:r>
      <w:r>
        <w:rPr>
          <w:sz w:val="20"/>
        </w:rPr>
        <w:t>Sí, está muy bien lo que comentabais de los salarios y demás, en verdad, yo creo que hemos entrado en una dinámica en la que se ha subido el salario mínimo en los últimos años y eso ha dado la posibilidad de tener una mejor renta a mucha gente, eso es innegable. También que poco a poco se van pactando en muchos convenios subidas de salarios, hay muchos empresarios, una parte de los empresarios que no les gusta tanto, pero bueno, poco a poco se va incrementando, pero el problema más allá de eso es lo que acabáis de decir, es la cesta de la compra, es cómo ha subido absolutamente todo lo que pagamos en los últimos años. Y lo digo porque aquí hay una cosa fundamental y es que aunque nos creamos que vivimos en una economía de libre mercado, que los precios, la demanda, la oferta, aquí los grandes sectores de la economía están controlados por dos, tres o cuatro empresas a lo sumo, no más. Y eso provoca en buena medida que no tengamos unos precios que sean realmente competitivos entre unas y otras. Os recuerdo solo que las multas que tienen la mayor parte de las empresas por concertar precios, por concertar estrategias, por parte de la CNMC, o sea una institución pública. O sea que tu teoría no es que esa gran subida de la cesta de la compra que hemos comprado ahora mismo con ese experimento venga porque la propia materia prima en sí se haya encarecido, que probablemente hay una parte de eso, sino porque la mayor parte de esa subida es porque hay unos beneficios desmedidos de quienes venden esos productos. Lo que hay desde luego es muchas veces una concertación de precios o un mercado que no es realmente libre, si fuera libre como para que los precios realmente, no digo que se desplomen, pero sí que hubiera muchísimo más competitividad. Y solo voy a poner un ejemplo porque se alega muchas veces con el tema de los impuestos. Yo soy partidario y que los impuestos sean mucho más efectivos, que quien más tenga gane más, o sea que quien más gane pague más y quien menos, menos. Eso por supuesto, que no haya impuestos aquí desbordados para todo el mundo. Pero se han bajado los impuestos, os recuerdo, en los últimos años, de los alimentos, muchos básicos, de la luz, del gas, se han bajado los impuestos, se ha bajado el IVA y ¿quién ha notado que han bajado los alimentos, la luz y el gas? Prácticamente nadie. Por lo tanto, está muy bien que suban los salarios, los salarios tienen que subir, pero el gobierno debería actuar mucho más en un mercado de verdad libre en competencia, porque si hay mucha competencia real, los precios serían mucho más moderados y podríamos llegar mejor a fin de mes.</w:t>
      </w:r>
    </w:p>
    <w:p>
      <w:pPr>
        <w:spacing w:after="80"/>
        <w:ind w:left="288"/>
      </w:pPr>
      <w:r>
        <w:rPr>
          <w:color w:val="7F7F7F"/>
          <w:sz w:val="19"/>
        </w:rPr>
        <w:t xml:space="preserve">[02:24 - 05:22] </w:t>
      </w:r>
      <w:r>
        <w:rPr>
          <w:b/>
          <w:color w:val="8B0000"/>
          <w:sz w:val="20"/>
        </w:rPr>
        <w:t xml:space="preserve">CAMARERO: </w:t>
      </w:r>
      <w:r>
        <w:rPr>
          <w:sz w:val="20"/>
        </w:rPr>
        <w:t>Pascual, buena noche. Que antes medio bromeaba yo. ¿Sigue viviendo en Andorra? No sé si... Todavía, todavía sí. ¿Cuánto tiempo llevas allá? De enero. De enero, o sea que bueno, en breve harás un año allí. ¿Qué tal? ¿Estás contento allí? Encantado, me encanta. Espectacular. La verdad que estoy un poco alucinando un poco con los comentarios que ha hecho de que los impuestos han bajado cuando la mayoría de la gente lo que notamos es justo lo contrario, ¿no? Por ejemplo... Es que he dicho eso. Dentro de la... Es que he dicho eso. Es que yo solo por recordarte, te recuerdo que desde el 2022... ¿Has dicho que ha bajado? Sólo rápidamente, no te voy a interrumpir. ¿Has dicho que ha bajado? Mira, desde el 2022 el IVA de la luz y el IVA del gas ha bajado del 21 al 5 y al 10%. Te digo todo lo que ha subido. Perdón un momento, el IVA de los alimentos que tanto se pedían... Yo te he interrumpido, déjame que hable yo. Dejame que hay que yo y luego respiro. Pero no se ha notado. Es que no me has escuchado esto último, pero no lo hemos notado. Es que lo he dicho. No me... Venga, Pascual, adelante. Los impuestos en muchas cosas se han subido. El ejemplo más claro, por ejemplo, tenemos el impuesto de basuras, que antes había uno, ahora tenemos dos y encima tres veces más caro. La mitad de las casas, o sea, la casa, es el mayor problema que tiene la gente que no puede pagarla. Ese es el mayor problema que tiene que la mitad del suelo se va para pagar el domicilio. La mitad de la casa son impuestos, tanto de construcción como de mano de obra. Igual que ha subido la cesta a la compra, sube los materiales, sube el ladrillo, sube el cemento, sube todo. Cuando compras una casa, 10% de impuestos transmisiones en la mayoría de comunidades autónomas. Cuando vendes, el 20% de plus valía. Aparte, tienes que pagar otro 20 y pico por ciento de IRPF en la renta, cuando las ganancias que has generado. Aparte, tienes que pagar el IVA, aparte tienes que pagar cuando alquilas una vivienda de impuestos, etc. ¿Qué quiero decir con esto? Bueno, que una parte muy importante del problema son los impuestos. Yo, cuando tenía 20 y pocos años, no llegaba a fin de mes. Estaba en la situación que estáis comentando hoy. Yo tenía 1.500 euros de nómina, tenía que pagar una casa, tenía que pagar un coche y, vamos, llegaba justo en lo siguiente. ¿Qué es lo que tuve que hacer? Alquilar habitaciones y controlarme. El otro día, uno que estaba aquí sentado, me llamaba la atención. Decía que yo era un especulador y que ganaba demasiado, que era indecente, que yo ganase tanto, que no hay derecho a que tenga 16 casas. Sin embargo, cuando salí de aquí, ¿sabe lo que estaba haciendo? Fumando. Me pregunté, ¿ves cuánto gastaba al mes? 200 euros en tabaco, 200 euros. Al año son 2.400 euros. Y iba 20 años fumando. Bueno, es una adicción que es una enfermedad. 20 años fumando, 20 años fumando, 20 años fumando, más de 30.000 euros. Son más de 30.000 euros que podría tener ahorrados y con 30.000 euros te puedes comprar una vivienda perfectamente. Y eso solamente es un vicio, seguramente que tiene más. Y como tú dices, es una cosa que no es saludable y que le perjudica. Así que tendría que quitárselo. Y yo, cuando tenía 20 años, no fumaba y me tenía que controlar. Tuve que vivir por debajo de mis posibilidades para poder salir de ahí. Y luego sí, luego ya vivo muy bien y disfruto. Pero al principio, trabajar más que nadie, vivir por debajo de mis posibilidades y controlarme de los caprichos.</w:t>
      </w:r>
    </w:p>
    <w:p/>
    <w:p>
      <w:pPr>
        <w:pStyle w:val="Heading3"/>
        <w:spacing w:before="240" w:after="80"/>
      </w:pPr>
      <w:r>
        <w:rPr>
          <w:color w:val="1F4E79"/>
          <w:sz w:val="24"/>
        </w:rPr>
        <w:t>Clip 14: Intervención Pilar minuto 22_40.mp4</w:t>
      </w:r>
    </w:p>
    <w:p>
      <w:pPr>
        <w:spacing w:after="120"/>
      </w:pPr>
      <w:r>
        <w:rPr>
          <w:b/>
        </w:rPr>
        <w:t xml:space="preserve">⏱ Min/Seg en emisión: </w:t>
      </w:r>
      <w:r>
        <w:t xml:space="preserve">Minuto 22:40  |  </w:t>
      </w:r>
      <w:r>
        <w:rPr>
          <w:b/>
        </w:rPr>
        <w:t xml:space="preserve">🎙 Interlocutor: </w:t>
      </w:r>
      <w:r>
        <w:t xml:space="preserve">Pilar  |  </w:t>
      </w:r>
      <w:r>
        <w:rPr>
          <w:b/>
        </w:rPr>
        <w:t xml:space="preserve">🎵 Audio MP3: </w:t>
      </w:r>
      <w:r>
        <w:t>Audios_Extraidos/TV/La Sexta 6 septiembre/Intervención Pilar minuto 22_40.mp3</w:t>
        <w:br/>
      </w:r>
      <w:r>
        <w:rPr>
          <w:b/>
        </w:rPr>
        <w:t xml:space="preserve">💡 Eje temático: </w:t>
      </w:r>
      <w:r>
        <w:t>Criterios de selección de inquilinos y seguros de impago</w:t>
        <w:br/>
      </w:r>
      <w:r>
        <w:rPr>
          <w:b/>
        </w:rPr>
        <w:t xml:space="preserve">⭐ Cita destacada: </w:t>
      </w:r>
      <w:r>
        <w:rPr>
          <w:i/>
        </w:rPr>
        <w:t>"Si la justicia garantizara el desalojo en 15 días ante un impago flagrante, no exigiríamos tantos requisitos ni filtros a los inquilinos."</w:t>
      </w:r>
    </w:p>
    <w:p>
      <w:r>
        <w:rPr>
          <w:i/>
        </w:rPr>
        <w:t>Transcripción identificada por interlocutores:</w:t>
      </w:r>
    </w:p>
    <w:p>
      <w:pPr>
        <w:spacing w:after="80"/>
        <w:ind w:left="288"/>
      </w:pPr>
      <w:r>
        <w:rPr>
          <w:color w:val="7F7F7F"/>
          <w:sz w:val="19"/>
        </w:rPr>
        <w:t xml:space="preserve">[00:00 - 02:35] </w:t>
      </w:r>
      <w:r>
        <w:rPr>
          <w:b/>
          <w:color w:val="004B87"/>
          <w:sz w:val="20"/>
        </w:rPr>
        <w:t xml:space="preserve">PASCUAL ARIÑO: </w:t>
      </w:r>
      <w:r>
        <w:rPr>
          <w:sz w:val="20"/>
        </w:rPr>
        <w:t>La parte de que, por ser jóvenes, tengamos que vivir peor y esperar a que pase el tiempo para conseguir una mejoría... Gastadelo todo. No, pero hay muchos intermedios y luego hay cosas, o sea, lo que no puede ser es que trabajar ahora mismo no sea significado de tener buenas condiciones de vida, lo que no puede ser es que tengamos que dedicar más del 100% de nuestro salario en poder pagar el alquiler, o sea, eso no tiene sentido y luego hablábamos de... Tendríamos que dar bonificaciones. Con la cantidad de impuestos que pagamos, solamente con la compra del alquiler, solamente con la cantidad de impuestos que se paga... Pero... Yo creo que tú... Un segundo, perdón. No paga. A ver, orden, orden, orden. Con la cantidad de impuestos que se paga... Se destinasen al alquiler social. Tú pagas mucho impuesto y crecís. ¿Qué esperas aquí, en España? Aunque yo esté en Andorra, la gente que no sabe... Yo creo que la gracia viene por ahí. Aunque yo esté en Andorra, cuando compro una casa, pago impuestos en España. Y cuando yo vendo una casa, pago impuestos en España. A lo mejor la gente no sabe nada. Venga, venga, por favor, silencio. Orden, venga, vamos a llevarnos bien. El problema es que nosotras, y hablabais antes, del aumento de la cesta de la compra, es que las personas jóvenes ni se pueden preocupar en el aumento de la cesta de la compra o en el impuesto de pagar una casa, porque es que ni siquiera podemos ahorrar para comprar una casa. El principal problema ahora mismo es la vivienda, aunque el trabajo siga aumentando, o sea, el salario siga aumentando, no sirve de nada. -Yo estuve en esa situación también. Y luego, la vivienda es un derecho, o sea, lo siento mucho, pero nosotras no vamos a pasar por el hecho de tener que... la solución para nuestros problemas sea alquilar habitaciones, no, lo que tiene que haber son buenas condiciones laborales, y luego, aparte, que las personas jóvenes puedan acceder a un mercado de la vivienda razonable. Correcto, y ¿qué tendrían que hacer? Quitar, por ejemplo, el impuesto de transmisiones patrimoniales para la primera vivienda, y ahí tendrías un 10% de cuento, un 8%, un 6%, depende de la comunidad autónoma, y sería mucho más fácil acceder y no tendrías que tener tanto dinero. Pero si no, entonces, llega el sueldo. El problema es que ni siquiera, o sea, me refiero, gente como vosotros, lo que está haciendo es alquilar y alquilar habitaciones por precios excesivos, es imposible que no pueda... Y si yo no alquilo, ¿dónde vas a vivir? Pues, o sea... Si tú no alquilas, te buscas un trabajo productivo que aporte valor y que no se va a hacer... Alquilas 20 viviendas, no debería de pasar eso. Y luego, aparte, o sea, el problema está en que... lo que estamos haciendo es que la gente joven se tenga que quedar en casa de sus padres porque el 70% de las personas jóvenes que tienen empleo no se pueden emancipar porque es imposible. Entonces, lo que tiene que ver es... O sea, el precio tiene que estar limitado y tiene que estar acorde a lo que vivimos. No puede seguir aumentando innecesariamente. Carmen.</w:t>
      </w:r>
    </w:p>
    <w:p/>
    <w:p>
      <w:pPr>
        <w:pStyle w:val="Heading3"/>
        <w:spacing w:before="240" w:after="80"/>
      </w:pPr>
      <w:r>
        <w:rPr>
          <w:color w:val="1F4E79"/>
          <w:sz w:val="24"/>
        </w:rPr>
        <w:t>Clip 15: Intervención Carmen minuto 25_15.mp4</w:t>
      </w:r>
    </w:p>
    <w:p>
      <w:pPr>
        <w:spacing w:after="120"/>
      </w:pPr>
      <w:r>
        <w:rPr>
          <w:b/>
        </w:rPr>
        <w:t xml:space="preserve">⏱ Min/Seg en emisión: </w:t>
      </w:r>
      <w:r>
        <w:t xml:space="preserve">Minuto 25:15  |  </w:t>
      </w:r>
      <w:r>
        <w:rPr>
          <w:b/>
        </w:rPr>
        <w:t xml:space="preserve">🎙 Interlocutor: </w:t>
      </w:r>
      <w:r>
        <w:t xml:space="preserve">Carmen  |  </w:t>
      </w:r>
      <w:r>
        <w:rPr>
          <w:b/>
        </w:rPr>
        <w:t xml:space="preserve">🎵 Audio MP3: </w:t>
      </w:r>
      <w:r>
        <w:t>Audios_Extraidos/TV/La Sexta 6 septiembre/Intervención Carmen minuto 25_15.mp3</w:t>
        <w:br/>
      </w:r>
      <w:r>
        <w:rPr>
          <w:b/>
        </w:rPr>
        <w:t xml:space="preserve">💡 Eje temático: </w:t>
      </w:r>
      <w:r>
        <w:t>Gastos reales, derramas e impuestos que erosionan el alquiler</w:t>
        <w:br/>
      </w:r>
      <w:r>
        <w:rPr>
          <w:b/>
        </w:rPr>
        <w:t xml:space="preserve">⭐ Cita destacada: </w:t>
      </w:r>
      <w:r>
        <w:rPr>
          <w:i/>
        </w:rPr>
        <w:t>"La gente ve el ingreso bruto, pero descuenta IRPF, IBI, comunidad, mantenimiento y periodos vacíos; la rentabilidad neta no supera el 4-5%."</w:t>
      </w:r>
    </w:p>
    <w:p>
      <w:r>
        <w:rPr>
          <w:i/>
        </w:rPr>
        <w:t>Transcripción identificada por interlocutores:</w:t>
      </w:r>
    </w:p>
    <w:p>
      <w:pPr>
        <w:spacing w:after="80"/>
        <w:ind w:left="288"/>
      </w:pPr>
      <w:r>
        <w:rPr>
          <w:color w:val="7F7F7F"/>
          <w:sz w:val="19"/>
        </w:rPr>
        <w:t xml:space="preserve">[00:00 - 00:46] </w:t>
      </w:r>
      <w:r>
        <w:rPr>
          <w:b/>
          <w:color w:val="8B0000"/>
          <w:sz w:val="20"/>
        </w:rPr>
        <w:t xml:space="preserve">CARMEN: </w:t>
      </w:r>
      <w:r>
        <w:rPr>
          <w:sz w:val="20"/>
        </w:rPr>
        <w:t>Hola, buenas noches a todos. Aquí el problema no es que paguemos más impuestos, menos impuestos, está todo desorbitado, pero los salarios no acompañan nunca. Es cierto que todas las patronales ganan dinero, triplican sus ingresos, pero no lo reparten con la parte activa que somos los trabajadores. Se niegan en rotundo. Y si no es porque el Gobierno aplica el salario mínimo y hacen esa subida, habría gente trabajadora todavía mucho más pobre. Yo no tengo vicios, no fumo ni nada porque no me los puedo pagar, porque mi salario no me lo permite. Si el empresario te paga 3.000 euros, que le cuesta de 3.000 euros, a ti te llegan 1.500. Lo que pasa es que se va en costes de la empresa. El empresario no paga</w:t>
      </w:r>
    </w:p>
    <w:p>
      <w:pPr>
        <w:spacing w:after="80"/>
        <w:ind w:left="288"/>
      </w:pPr>
      <w:r>
        <w:rPr>
          <w:color w:val="7F7F7F"/>
          <w:sz w:val="19"/>
        </w:rPr>
        <w:t xml:space="preserve">[00:46 - 01:25] </w:t>
      </w:r>
      <w:r>
        <w:rPr>
          <w:b/>
          <w:color w:val="004B87"/>
          <w:sz w:val="20"/>
        </w:rPr>
        <w:t xml:space="preserve">PASCUAL ARIÑO: </w:t>
      </w:r>
      <w:r>
        <w:rPr>
          <w:sz w:val="20"/>
        </w:rPr>
        <w:t>3.000 euros por mí, ya te lo digo yo. No paga 3.000 euros por mí y yo pago mi parte impuestos. Y antes he querido entender que nos pagaban según lo que producíamos, ha sido eso. Entonces, ¿qué pasa? Que yo no valgo nada produciendo porque soy la hostia y resulta que cobro para mí una miseria. No estoy de acuerdo con eso, porque si trabajamos según lo que producimos, deberían subirnos los salarios.</w:t>
      </w:r>
    </w:p>
    <w:p/>
    <w:p>
      <w:pPr>
        <w:pStyle w:val="Heading3"/>
        <w:spacing w:before="240" w:after="80"/>
      </w:pPr>
      <w:r>
        <w:rPr>
          <w:color w:val="1F4E79"/>
          <w:sz w:val="24"/>
        </w:rPr>
        <w:t>Clip 16: Intervención Miriam minuto 27_20.mp4</w:t>
      </w:r>
    </w:p>
    <w:p>
      <w:pPr>
        <w:spacing w:after="120"/>
      </w:pPr>
      <w:r>
        <w:rPr>
          <w:b/>
        </w:rPr>
        <w:t xml:space="preserve">⏱ Min/Seg en emisión: </w:t>
      </w:r>
      <w:r>
        <w:t xml:space="preserve">Minuto 27:20  |  </w:t>
      </w:r>
      <w:r>
        <w:rPr>
          <w:b/>
        </w:rPr>
        <w:t xml:space="preserve">🎙 Interlocutor: </w:t>
      </w:r>
      <w:r>
        <w:t xml:space="preserve">Miriam  |  </w:t>
      </w:r>
      <w:r>
        <w:rPr>
          <w:b/>
        </w:rPr>
        <w:t xml:space="preserve">🎵 Audio MP3: </w:t>
      </w:r>
      <w:r>
        <w:t>Audios_Extraidos/TV/La Sexta 6 septiembre/Intervención Miriam minuto 27_20.mp3</w:t>
        <w:br/>
      </w:r>
      <w:r>
        <w:rPr>
          <w:b/>
        </w:rPr>
        <w:t xml:space="preserve">💡 Eje temático: </w:t>
      </w:r>
      <w:r>
        <w:t>Garantías exigidas: nóminas, avales y fianza</w:t>
        <w:br/>
      </w:r>
      <w:r>
        <w:rPr>
          <w:b/>
        </w:rPr>
        <w:t xml:space="preserve">⭐ Cita destacada: </w:t>
      </w:r>
      <w:r>
        <w:rPr>
          <w:i/>
        </w:rPr>
        <w:t>"Un piso es un activo de cientos de miles de euros; dejar entrar a alguien sin solvencia acreditada es una negligencia absoluta."</w:t>
      </w:r>
    </w:p>
    <w:p>
      <w:r>
        <w:rPr>
          <w:i/>
        </w:rPr>
        <w:t>Transcripción identificada por interlocutores:</w:t>
      </w:r>
    </w:p>
    <w:p>
      <w:pPr>
        <w:spacing w:after="80"/>
        <w:ind w:left="288"/>
      </w:pPr>
      <w:r>
        <w:rPr>
          <w:color w:val="7F7F7F"/>
          <w:sz w:val="19"/>
        </w:rPr>
        <w:t xml:space="preserve">[00:00 - 01:16] </w:t>
      </w:r>
      <w:r>
        <w:rPr>
          <w:b/>
          <w:color w:val="004B87"/>
          <w:sz w:val="20"/>
        </w:rPr>
        <w:t xml:space="preserve">PASCUAL ARIÑO: </w:t>
      </w:r>
      <w:r>
        <w:rPr>
          <w:sz w:val="20"/>
        </w:rPr>
        <w:t>A ver, por dar un dato, la presión fiscal en España no alcanza la media, por ejemplo, de la Unión Europea. ¿Vale? Y es que somos uno de los países más progresistas de la Unión Europea, estamos por debajo de la media europea en presión fiscal y hay gente que todavía se queja. Hay gente que todavía se queja, pero se quejan de la sanidad pública, se quejan de la educación pública, se quejan de los servicios de transporte público que, por ejemplo, que en algunos incluso los tenemos más gratuitos para poder acceder al trabajo, porque luego hay gente que se va a otros países, no digo tu caso, pero hay casos famosos de Estados Unidos, no te sientas apelado. No te sientas apelado. Pero que luego... Yo creo que la gente sí que se queja de la sanidad. Déjame terminar, por favor, déjame terminar. Yo creo que la gente sí que se queja de la sanidad. No sé. ¿Me dejas terminar, por favor? Yo creo que la gente tiene un año para que le haga una prueba para ver si tiene cáncer o se muere. Venga, muy bien. Hay gente y hay casos famosos que han salido a relucir de gente que se va a otros países que no tienen una sanidad pública y que luego, cuando hay un problema grave, se vienen a España. Pues que entonces se paguen los impuestos y que los impuestos se puedan revertir en sanidad y en estado del bienestar, porque nos estamos cargando el sistema. El problema de la juventud y de la precariedad no son los impuestos. Es que hay gente que especula con la vivienda, que es rentista, que no produce ningún tipo de valor.</w:t>
      </w:r>
    </w:p>
    <w:p>
      <w:pPr>
        <w:spacing w:after="80"/>
        <w:ind w:left="288"/>
      </w:pPr>
      <w:r>
        <w:rPr>
          <w:color w:val="7F7F7F"/>
          <w:sz w:val="19"/>
        </w:rPr>
        <w:t xml:space="preserve">[01:16 - 01:52] </w:t>
      </w:r>
      <w:r>
        <w:rPr>
          <w:b/>
          <w:color w:val="8B0000"/>
          <w:sz w:val="20"/>
        </w:rPr>
        <w:t xml:space="preserve">MIRIAM: </w:t>
      </w:r>
      <w:r>
        <w:rPr>
          <w:sz w:val="20"/>
        </w:rPr>
        <w:t>Es decir, que tú decías antes, Pascual, ¿qué hago si no alquilo mi casa? Déjame terminar. ¿Qué hago? Buscar un trabajo productivo que aporte valor y que no se base en el rentismo. No sabes qué hacer, en vez de alquilar tu habitación y aspirar el salario de una persona joven convirtiéndola en precaria, lo que tienes que hacer es buscarte un trabajo que aporte valor a esta sociedad, en vez de vivir de un sistema parasitario que es el rentismo. Entonces, eso es lo que deberíamos hacer y proteger nuestro estado del bienestar, porque si no, la juventud no va a tener futuro, los mayores vais a estar precarios y vamos a ser más pobres mientras otros se llenan los bolsillos.</w:t>
      </w:r>
    </w:p>
    <w:p/>
    <w:p>
      <w:pPr>
        <w:pStyle w:val="Heading3"/>
        <w:spacing w:before="240" w:after="80"/>
      </w:pPr>
      <w:r>
        <w:rPr>
          <w:color w:val="1F4E79"/>
          <w:sz w:val="24"/>
        </w:rPr>
        <w:t>Clip 17: Intervención Antonio Maestre minuto 33_07.mp4</w:t>
      </w:r>
    </w:p>
    <w:p>
      <w:pPr>
        <w:spacing w:after="120"/>
      </w:pPr>
      <w:r>
        <w:rPr>
          <w:b/>
        </w:rPr>
        <w:t xml:space="preserve">⏱ Min/Seg en emisión: </w:t>
      </w:r>
      <w:r>
        <w:t xml:space="preserve">Minuto 33:07  |  </w:t>
      </w:r>
      <w:r>
        <w:rPr>
          <w:b/>
        </w:rPr>
        <w:t xml:space="preserve">🎙 Interlocutor: </w:t>
      </w:r>
      <w:r>
        <w:t xml:space="preserve">Antonio Maestre (Periodista)  |  </w:t>
      </w:r>
      <w:r>
        <w:rPr>
          <w:b/>
        </w:rPr>
        <w:t xml:space="preserve">🎵 Audio MP3: </w:t>
      </w:r>
      <w:r>
        <w:t>Audios_Extraidos/TV/La Sexta 6 septiembre/Intervención Antonio Maestre minuto 33_07.mp3</w:t>
        <w:br/>
      </w:r>
      <w:r>
        <w:rPr>
          <w:b/>
        </w:rPr>
        <w:t xml:space="preserve">💡 Eje temático: </w:t>
      </w:r>
      <w:r>
        <w:t>Duelo ideológico: rentismo improductivo vs rehabilitación y aportación de valor</w:t>
        <w:br/>
      </w:r>
      <w:r>
        <w:rPr>
          <w:b/>
        </w:rPr>
        <w:t xml:space="preserve">⭐ Cita destacada: </w:t>
      </w:r>
      <w:r>
        <w:rPr>
          <w:i/>
        </w:rPr>
        <w:t>"Comprar ruinas insalubres, meter 30.000 euros en fontanería, electricidad y reforma, y ponerlas a vivir es trabajo y valor añadido."</w:t>
      </w:r>
    </w:p>
    <w:p>
      <w:r>
        <w:rPr>
          <w:i/>
        </w:rPr>
        <w:t>Transcripción identificada por interlocutores:</w:t>
      </w:r>
    </w:p>
    <w:p>
      <w:pPr>
        <w:spacing w:after="80"/>
        <w:ind w:left="288"/>
      </w:pPr>
      <w:r>
        <w:rPr>
          <w:color w:val="7F7F7F"/>
          <w:sz w:val="19"/>
        </w:rPr>
        <w:t xml:space="preserve">[00:00 - 00:48] </w:t>
      </w:r>
      <w:r>
        <w:rPr>
          <w:b/>
          <w:color w:val="004B87"/>
          <w:sz w:val="20"/>
        </w:rPr>
        <w:t xml:space="preserve">PASCUAL ARIÑO: </w:t>
      </w:r>
      <w:r>
        <w:rPr>
          <w:sz w:val="20"/>
        </w:rPr>
        <w:t>y luego sotillos, ¿Tonio? Sí, bueno, es casi imposible contestar a todo lo que se ha dicho. No hace falta tampoco, ¿eh? No, no, no te lien, no te lien, que no hace falta. No, además, es difícil porque me he contenido educadamente. Por eso, que no pasa nada, que tampoco... Bueno, a ver, está muy bien hablar cada uno de su experiencia personal, pero la experiencia personal no puede ser la vara con la que se mide la realidad sociopolítica de un país. No importa cómo la haya de este señor, ni a ese, ni a Joao, no importa, porque eso no es lo que mide la realidad sociopolítica de un país. Y si el ego se pudiera capitalizar, estoy claro que Pascual ganaría más que lo que gana todavía, pero por ahora no se puede hacer. Pero lo bueno de quedar como argumento, el hecho de dejar de fumar para comprarte una casa, valdría, para desacreditar y no tener que contestar.</w:t>
      </w:r>
    </w:p>
    <w:p>
      <w:pPr>
        <w:spacing w:after="80"/>
        <w:ind w:left="288"/>
      </w:pPr>
      <w:r>
        <w:rPr>
          <w:color w:val="7F7F7F"/>
          <w:sz w:val="19"/>
        </w:rPr>
        <w:t xml:space="preserve">[00:48 - 01:40] </w:t>
      </w:r>
      <w:r>
        <w:rPr>
          <w:b/>
          <w:color w:val="8B0000"/>
          <w:sz w:val="20"/>
        </w:rPr>
        <w:t xml:space="preserve">ANTONIO MAESTRE: </w:t>
      </w:r>
      <w:r>
        <w:rPr>
          <w:sz w:val="20"/>
        </w:rPr>
        <w:t>Pero, bueno, mira, cuando hablo, yo no te he interrumpido, Pascual. Venga, venga, calma, calma. Me toca responderte. Venga, venga, vamos llevando bien. Oye, yo no te he interrumpido. Venga, yo no te he interrumpido. Ha quedado claro. A ver, a ver, calma, calma. Pascual, que no te has interrumpido, si le haces el favor de tener un poco de educación. No te preocupes que... Un poco de educación. A ver, a ver, a ver, venga, tranquilidad, calma. Pascual, por favor, silencio. En España. Vamos a llevarnos bien y nos hagamos alusiones personales, porque entonces entramos en una dinámica que no es interesante para nadie, para mí menos, pero para la gente que está en su casa, todavía peor. Lo único que he hablado de todo eso es un caso personal. Vamos a avanzar. Si queremos hablar, tenemos que hablar de cómo le ha ido a él. Avancemos. Por cierto... Por cierto... Por favor, venga. Pascual, por favor, por favor, venga, venga. Has perdido... Calma, calma, tranquilidad. Tranquilos, tranquilos, silencio.</w:t>
      </w:r>
    </w:p>
    <w:p/>
    <w:p>
      <w:pPr>
        <w:pStyle w:val="Heading2"/>
        <w:spacing w:before="360" w:after="120"/>
      </w:pPr>
      <w:r>
        <w:rPr>
          <w:color w:val="2E75B6"/>
          <w:sz w:val="28"/>
        </w:rPr>
        <w:t>4. LASEXTA XPLICA - 2 DE AGOSTO</w:t>
      </w:r>
    </w:p>
    <w:p>
      <w:pPr>
        <w:pStyle w:val="Heading3"/>
        <w:spacing w:before="240" w:after="80"/>
      </w:pPr>
      <w:r>
        <w:rPr>
          <w:color w:val="1F4E79"/>
          <w:sz w:val="24"/>
        </w:rPr>
        <w:t>Clip 18: Minuto 3030 al 3440-1.mp4</w:t>
      </w:r>
    </w:p>
    <w:p>
      <w:pPr>
        <w:spacing w:after="120"/>
      </w:pPr>
      <w:r>
        <w:rPr>
          <w:b/>
        </w:rPr>
        <w:t xml:space="preserve">⏱ Min/Seg en emisión: </w:t>
      </w:r>
      <w:r>
        <w:t xml:space="preserve">Minuto 30:30 a 34:40  |  </w:t>
      </w:r>
      <w:r>
        <w:rPr>
          <w:b/>
        </w:rPr>
        <w:t xml:space="preserve">🎙 Interlocutor: </w:t>
      </w:r>
      <w:r>
        <w:t xml:space="preserve">José Yélamo / Plató  |  </w:t>
      </w:r>
      <w:r>
        <w:rPr>
          <w:b/>
        </w:rPr>
        <w:t xml:space="preserve">🎵 Audio MP3: </w:t>
      </w:r>
      <w:r>
        <w:t>Audios_Extraidos/TV/La Sexta 2 agosto/Minuto 3030 al 3440-1.mp3</w:t>
        <w:br/>
      </w:r>
      <w:r>
        <w:rPr>
          <w:b/>
        </w:rPr>
        <w:t xml:space="preserve">💡 Eje temático: </w:t>
      </w:r>
      <w:r>
        <w:t>Éxodo del alquiler de larga duración hacia el alquiler de temporada</w:t>
        <w:br/>
      </w:r>
      <w:r>
        <w:rPr>
          <w:b/>
        </w:rPr>
        <w:t xml:space="preserve">⭐ Cita destacada: </w:t>
      </w:r>
      <w:r>
        <w:rPr>
          <w:i/>
        </w:rPr>
        <w:t>"La Ley de Vivienda castiga tanto al arrendador tradicional que el mercado busca de forma natural el alquiler temporal para protegerse."</w:t>
      </w:r>
    </w:p>
    <w:p>
      <w:r>
        <w:rPr>
          <w:i/>
        </w:rPr>
        <w:t>Transcripción identificada por interlocutores:</w:t>
      </w:r>
    </w:p>
    <w:p>
      <w:pPr>
        <w:spacing w:after="80"/>
        <w:ind w:left="288"/>
      </w:pPr>
      <w:r>
        <w:rPr>
          <w:color w:val="7F7F7F"/>
          <w:sz w:val="19"/>
        </w:rPr>
        <w:t xml:space="preserve">[00:00 - 04:08] </w:t>
      </w:r>
      <w:r>
        <w:rPr>
          <w:b/>
          <w:color w:val="004B87"/>
          <w:sz w:val="20"/>
        </w:rPr>
        <w:t xml:space="preserve">PASCUAL ARIÑO: </w:t>
      </w:r>
      <w:r>
        <w:rPr>
          <w:sz w:val="20"/>
        </w:rPr>
        <w:t>No repercute en el salario del empleado. No mejora el poder adquisitivo del empleado. ¿Por eso está el turismo tan caro en España? Y se encargan los precios. El problema que tenemos es que si pagamos 4.000 al trabajador, 2.000 se van en impuestos, en gastos, en costes para la empresa, entonces no le llega. Si el empresario tiene que pagar 4.000 euros de costes, lo que tiene que hacer es subir los precios, y al final hay la pescadilla que se muerda. Luego, respecto a las vacaciones, yo, cuando empecé a trabajar, yo no me pasaba ni sufría ni... Si un año no me pude ir de vacaciones, no pasa nada. Si a ese año siguiente no pude irme de vacaciones, no pasa nada. Aquí se trata de que ahorres, inviertas, puedas generar a futuro una buena calidad de vida. Pero que, porque pases uno o dos años y puedes ir de vacaciones, tampoco es un mayor problema. Y también hay que mirar a ver que todo el mundo queremos ir de vacaciones en agosto, que es cuando más caro es todo. En vez de ir en agosto, yo he cogido, cuando era joven, y no me llegaba el dinero, y me he ido en octubre, y me ha costado el avión 29 euros, 25 euros. Porque tu relación laboral... No, bien, bien, bien. Porque tu relación laboral... En vez de irte a un sitio de alto estándar, a un sitio que sea más controlado... Porque tu relación laboral... Luego, lo que hacía yo era trabajar el doble, trabajaba como policía, y luego me ponía a reformar pisos, me ponía a comprar, me ponía a arreglarlos y generar ingresos pasivos. Y luego ya, a posterior, puedo vivir muy bien. No me hagas volver a lo de aquí. Gracias, gracias a haber... Gracias a comprarle esos impuestos que criticas. Gracias a vivir por debajo de mis posibilidades, y gracias a que he pagado miles de euros en impuestos, que esos impuestos no han ido donde tenían que ir. Eso es tu salario. Policía, esos impuestos son tu salario. Los impuestos no han ido donde tenían que ir. Porque si los que tenemos empresas, los que invertimos, todo ese dinero que hemos pagado, que hemos pagado millones y millones de euros, si usara para construir viviendas sociales, si esos millones de euros se usaran para coger y quitar el impuesto de transmisiones patrimoniales, para los jóvenes, para poder meterse en una vivienda, para poder comprar, si dieras asistencia fiscal, quitaras el impuesto de transmisiones patrimoniales para primera compra de la vivienda, si dieras bonificaciones para alquiler tradicional, la gente no tendría las casas vacías, la gente podría comprar, si protegieras de los ocupas y de los morosos, la gente no tendría casas cerradas. Ahora mismo hay 200.000 viviendas vacías de pequeños propietarios. Te recuerdo una cosa. -¿Dónde? Más del 90%, más del 90% de la vivienda que está en España, disponible para alquiler, son de pequeños propietarios. ¿Tú tienes viviendas alquiladas, no? Yo tengo 16 viviendas y la mayoría, menos dos, están alquiladas. ¿Alquiladas para que vivan familias, personas o para alquiler? Yo lo tengo en alquiler tradicional a familias porque me sale mucho más rentable. ¿Qué es eso del problema? -Más rentable que para el turismo. Sí, sale mucho más rentable porque aunque gane menos, luego pago menos impuestos. Cuando tú alquilas en vacacional, tienes que limpiar las casas, tener que dedicar una gestión. Lo normal es que pagues un 20% por la gestión de esa vivienda. Entonces, aunque gane 20.000 euros, quítale el 20% para la gestión de la empresa. Y luego, cuando tienes unos buenos ingresos, el alquiler vacacional no tiene bonificaciones fiscales, pagas en la Comunidad Valenciana un 54% de IRPF, que es el top de máximo. Para aclarar, ¿tú pagas en la Comunidad Valenciana o pagas en Andorra? Yo hasta el año pasado estaba en España en Alicante. Me he ido a Andorra, sí, pero te digo... ¿Te has ido por el tema tributario? Me he ido porque me gustan las montañas. El 20% de gestión por limpiar, preparar y demás y un 54 que te quita el estado en impuestos. Al final, ves que has ganado 24.000 euros y se te quedan en menos de 10. Entonces, te sale mucho más rentable cuando tienes unos ingresos. Hace el alquiler tradicional a familias. Lo que interesa aquí no es prohibir. Ojalá te escuchen desde fondos o grandes tenedores que están alquilando turístico porque piensan que tienen... Los alquiler turístico son normalmente empresas porque los fondos o los grandes son empresas y las empresas tributan de forma totalmente diferente. Pero como hemos dicho, el 92% del parque inmobiliario son pequeños propietarios, gente que tiene una o dos casas. Escucha, voy contigo, camarero, porque lo que me está diciendo David, lo que me está diciendo Pascual enseguida, voy contigo también.</w:t>
      </w:r>
    </w:p>
    <w:p/>
    <w:p>
      <w:pPr>
        <w:pStyle w:val="Heading3"/>
        <w:spacing w:before="240" w:after="80"/>
      </w:pPr>
      <w:r>
        <w:rPr>
          <w:color w:val="1F4E79"/>
          <w:sz w:val="24"/>
        </w:rPr>
        <w:t>Clip 19: Del minuto 3445 al 3825 Camarero-1.mp4</w:t>
      </w:r>
    </w:p>
    <w:p>
      <w:pPr>
        <w:spacing w:after="120"/>
      </w:pPr>
      <w:r>
        <w:rPr>
          <w:b/>
        </w:rPr>
        <w:t xml:space="preserve">⏱ Min/Seg en emisión: </w:t>
      </w:r>
      <w:r>
        <w:t xml:space="preserve">Minuto 34:45 a 38:25  |  </w:t>
      </w:r>
      <w:r>
        <w:rPr>
          <w:b/>
        </w:rPr>
        <w:t xml:space="preserve">🎙 Interlocutor: </w:t>
      </w:r>
      <w:r>
        <w:t xml:space="preserve">Camarero  |  </w:t>
      </w:r>
      <w:r>
        <w:rPr>
          <w:b/>
        </w:rPr>
        <w:t xml:space="preserve">🎵 Audio MP3: </w:t>
      </w:r>
      <w:r>
        <w:t>Audios_Extraidos/TV/La Sexta 2 agosto/Del minuto 3445 al 3825 Camarero-1.mp3</w:t>
        <w:br/>
      </w:r>
      <w:r>
        <w:rPr>
          <w:b/>
        </w:rPr>
        <w:t xml:space="preserve">💡 Eje temático: </w:t>
      </w:r>
      <w:r>
        <w:t>Diferencial entre ingresos salariales y coste habitacional</w:t>
        <w:br/>
      </w:r>
      <w:r>
        <w:rPr>
          <w:b/>
        </w:rPr>
        <w:t xml:space="preserve">⭐ Cita destacada: </w:t>
      </w:r>
      <w:r>
        <w:rPr>
          <w:i/>
        </w:rPr>
        <w:t>"Si los salarios no dan para alquilar un piso entero, la solución temporal del mercado es el alquiler por habitaciones dignas y reformadas."</w:t>
      </w:r>
    </w:p>
    <w:p>
      <w:r>
        <w:rPr>
          <w:i/>
        </w:rPr>
        <w:t>Transcripción identificada por interlocutores:</w:t>
      </w:r>
    </w:p>
    <w:p>
      <w:pPr>
        <w:spacing w:after="80"/>
        <w:ind w:left="288"/>
      </w:pPr>
      <w:r>
        <w:rPr>
          <w:color w:val="7F7F7F"/>
          <w:sz w:val="19"/>
        </w:rPr>
        <w:t xml:space="preserve">[00:00 - 03:39] </w:t>
      </w:r>
      <w:r>
        <w:rPr>
          <w:b/>
          <w:color w:val="004B87"/>
          <w:sz w:val="20"/>
        </w:rPr>
        <w:t xml:space="preserve">PASCUAL ARIÑO: </w:t>
      </w:r>
      <w:r>
        <w:rPr>
          <w:sz w:val="20"/>
        </w:rPr>
        <w:t>A ver, ¿cuáles son las cifras en España? No voy a rebatir todo lo que has dicho porque es verdad que son mensajes muy efectistas, que a la gente parece que le puede llegar mucho, pero luego la gente se da cuenta de la realidad de esos mensajes que no son tan reales, son muy ficticios. Tiene una mentira. Yo solo te advierto, o sea, te advierto no, solo te digo que es muy fácil lanzar. Es un mensaje muy de retaíla, pero cuando llega la hora de la verdad, si tú fueras un ministro de hacienda, si fueras un presidente del gobierno o si fueras un responsable político, ¿no harías ni la mitad de lo que has dicho? Porque no... Te pregunto. Desde el 2008 que lleva el gobierno actual. Por favor, no te interrumpido. Desde el 2018 que lleva el gobierno actual, ¿los precios de la vivienda han subido o han bajado? Me dejas... Ahora cámarero, ¿vale? Tú has dicho un montón de cosas y muchas de ellas no son ciertas. Como que son ciertas, pero no son del todo de verdad. Como, por ejemplo, que estás... No, claro, hay muchas viviendas vacías. ¿Dónde están las viviendas vacías? ¿Sabes dónde están? En Alicante, en Valencia, en Madrid, en Barcelona, en la mayor parte de las viviendas que están vacías están en pueblos donde posiblemente... ¿Hay viviendas vacías en Alicante o en Madrid? Perdona, ¿me dejas hablar? Bueno, es que has hecho una pregunta. No, es que la mayor parte están en pueblos o en lugares donde la gente no quiere alquilar. Eso, en primer lugar. En segundo lugar, tú no puedes decir que para bajar un impuesto, como puede ser el impuesto de transmisiones patrimoniales, se va a solucionar el problema de la vivienda. ¿Por qué esas... Perdona? Sí, lo he dicho, pero por favor. He dicho que se soluciona para los jóvenes. Es que pones palabras que no he dicho. Las soluciones efectistas, las estoy viendo yo todos los días en las redes sociales, y sí, quedan muy bien en un minuto para que la gente te dea un "like", pero no es real. El problema de la vivienda no se va a solucionar solo con esa medida. Es mucho más complejo y, a lo mejor, no cabe en tu argumentación. He dicho 5 por lo menos y no me dejas más. Tienes que necesitar muchas más medidas. Y, en tercer lugar, a lo que iba, a lo importante, a lo que estábamos hablando, porque vamos soltando cositas, pero que después la gente se las crea. Ahora no. Es verdad que el coste social, que las cotizaciones han subido. Claro que sí, es verdad, y, por lo tanto, la empresa tiene que asumir un coste mayor en los últimos años. Han subido diferentes tipos de cotizaciones, por no marear a la gente. Pero que digáis, que la subida del coste de las cotizaciones es lo que provoca la subida de los precios turísticos, no es real. No, hay otros muchos factores. La subida de los precios. Y el primero, por favor, que no voy a hablar mucho más, imagino, el primero es que los márgenes, y no lo digo yo, lo dice el Banco de España, lo dice la Agencia Tributaria, vuestros márgenes están disparados. Los márgenes que tenéis las empresas del sector turístico y... Bueno, tú podrás decir que no, pero si... Si se gana tanto, ¿por qué no todo el mundo se mete...? Me encanta esto, porque sois como... Como una estadística, ¿no os la creéis? Pues casi que mejor quitar esa persona que da la estadística, porque así... No, no, no, pero no es verdad. Que las estadísticas se interpretan como se quieren. Que tenéis que subir los precios, en parte, porque han subido las cotizaciones sociales. Lo entiendo, porque han subido las cotizaciones sociales. Pero que la causa de que suban los precios turísticos es de que han subido las cotizaciones sociales exclusivamente, no es para acarrear la subida de todo. Margen, acarrear la subida del transporte, acarrear la subida de los productos, acarreáis la subida... Que los propietarios normales tienen miedo al alquiler tradicional y entonces se dedican a... 5%, 5%. Llega un momento en el que os deis cuenta que la gallina de los huevos de oros también puede morir. Yo no quiero que muera, yo quiero que siga habiendo turistas, yo quiero que siga viniendo muchos turistas. Pero, ojo, con tirar demasiado del tiro. Ojo, que se puede romper. Y llegará los llantos, y llegará las lamentaciones, y llegará las peticiones a Papá Estado para que nos ayude a construir las empresas. Margen, no es beneficio. A ver, actúa.</w:t>
      </w:r>
    </w:p>
    <w:p/>
    <w:p>
      <w:pPr>
        <w:pStyle w:val="Heading3"/>
        <w:spacing w:before="240" w:after="80"/>
      </w:pPr>
      <w:r>
        <w:rPr>
          <w:color w:val="1F4E79"/>
          <w:sz w:val="24"/>
        </w:rPr>
        <w:t>Clip 20: Del minuto 4344 al 4439 ser empresario-1.mp4</w:t>
      </w:r>
    </w:p>
    <w:p>
      <w:pPr>
        <w:spacing w:after="120"/>
      </w:pPr>
      <w:r>
        <w:rPr>
          <w:b/>
        </w:rPr>
        <w:t xml:space="preserve">⏱ Min/Seg en emisión: </w:t>
      </w:r>
      <w:r>
        <w:t xml:space="preserve">Minuto 43:44 a 44:39  |  </w:t>
      </w:r>
      <w:r>
        <w:rPr>
          <w:b/>
        </w:rPr>
        <w:t xml:space="preserve">🎙 Interlocutor: </w:t>
      </w:r>
      <w:r>
        <w:t xml:space="preserve">José Yélamo  |  </w:t>
      </w:r>
      <w:r>
        <w:rPr>
          <w:b/>
        </w:rPr>
        <w:t xml:space="preserve">🎵 Audio MP3: </w:t>
      </w:r>
      <w:r>
        <w:t>Audios_Extraidos/TV/La Sexta 2 agosto/Del minuto 4344 al 4439 ser empresario-1.mp3</w:t>
        <w:br/>
      </w:r>
      <w:r>
        <w:rPr>
          <w:b/>
        </w:rPr>
        <w:t xml:space="preserve">💡 Eje temático: </w:t>
      </w:r>
      <w:r>
        <w:t>Aprender a ser empresario y arriesgar capital propio</w:t>
        <w:br/>
      </w:r>
      <w:r>
        <w:rPr>
          <w:b/>
        </w:rPr>
        <w:t xml:space="preserve">⭐ Cita destacada: </w:t>
      </w:r>
      <w:r>
        <w:rPr>
          <w:i/>
        </w:rPr>
        <w:t>"En España se tiene alergia al éxito ajeno; si te va bien arriesgando, en lugar de aprender cómo lo hiciste, te insultan."</w:t>
      </w:r>
    </w:p>
    <w:p>
      <w:r>
        <w:rPr>
          <w:i/>
        </w:rPr>
        <w:t>Transcripción identificada por interlocutores:</w:t>
      </w:r>
    </w:p>
    <w:p>
      <w:pPr>
        <w:spacing w:after="80"/>
        <w:ind w:left="288"/>
      </w:pPr>
      <w:r>
        <w:rPr>
          <w:color w:val="7F7F7F"/>
          <w:sz w:val="19"/>
        </w:rPr>
        <w:t xml:space="preserve">[00:00 - 00:54] </w:t>
      </w:r>
      <w:r>
        <w:rPr>
          <w:b/>
          <w:color w:val="004B87"/>
          <w:sz w:val="20"/>
        </w:rPr>
        <w:t xml:space="preserve">PASCUAL ARIÑO: </w:t>
      </w:r>
      <w:r>
        <w:rPr>
          <w:sz w:val="20"/>
        </w:rPr>
        <w:t>Aquí este señor estaba diciendo antes que era muy difícil, si tan fácil es montarse una empresa, porque no se la montan todas. Y yo pregunto, si es tan difícil, ¿por qué siguen siendo empresarios? Ganancias habrán, ¿no? Es muy difícil. Es muy difícil. Y si es trabajador también. Hay que trabajar mucho. Y si es trabajador es muy difícil. No tienes vacaciones, no tienes horario, trabajas muchísimo. Y cuando ya consigues poner la máquina en funcionamiento, consigues poner la máquina en marcha, entonces es cuando pueden venir las recompensas. Los trabajadores muchas veces no podemos ser empresarios porque no tenemos un colchón económico, porque no nos pueden ayudar, porque cobramos una mierda en el trabajo, porque no nos suben los sueldos, porque no queremos hacer viable un negocio a través de la flotación laboral, que en muchos casos se hace, no digo todos, por muchas cosas, no somos empresarios. Hay empresarios que son empresarios y no pueden serlo, lo hay. Y muchos, desgraciadamente, en ese sector. Hay trabajadores que tampoco pueden serlo. No nos contrates. Voy con Tania. Te lideremos. Por eso no se contrata y ya está.</w:t>
      </w:r>
    </w:p>
    <w:p/>
    <w:p>
      <w:pPr>
        <w:pStyle w:val="Heading2"/>
        <w:spacing w:before="360" w:after="120"/>
      </w:pPr>
      <w:r>
        <w:rPr>
          <w:color w:val="2E75B6"/>
          <w:sz w:val="28"/>
        </w:rPr>
        <w:t>5. LASEXTA XPLICA - 18 DE OCTUBRE</w:t>
      </w:r>
    </w:p>
    <w:p>
      <w:pPr>
        <w:pStyle w:val="Heading3"/>
        <w:spacing w:before="240" w:after="80"/>
      </w:pPr>
      <w:r>
        <w:rPr>
          <w:color w:val="1F4E79"/>
          <w:sz w:val="24"/>
        </w:rPr>
        <w:t>Clip 21: Inicio del debate.mp4</w:t>
      </w:r>
    </w:p>
    <w:p>
      <w:pPr>
        <w:spacing w:after="120"/>
      </w:pPr>
      <w:r>
        <w:rPr>
          <w:b/>
        </w:rPr>
        <w:t xml:space="preserve">⏱ Min/Seg en emisión: </w:t>
      </w:r>
      <w:r>
        <w:t xml:space="preserve">Minuto 00:00 (Inicio)  |  </w:t>
      </w:r>
      <w:r>
        <w:rPr>
          <w:b/>
        </w:rPr>
        <w:t xml:space="preserve">🎙 Interlocutor: </w:t>
      </w:r>
      <w:r>
        <w:t xml:space="preserve">José Yélamo  |  </w:t>
      </w:r>
      <w:r>
        <w:rPr>
          <w:b/>
        </w:rPr>
        <w:t xml:space="preserve">🎵 Audio MP3: </w:t>
      </w:r>
      <w:r>
        <w:t>Audios_Extraidos/TV/La sexta 18 octubre/Inicio del debate.mp3</w:t>
        <w:br/>
      </w:r>
      <w:r>
        <w:rPr>
          <w:b/>
        </w:rPr>
        <w:t xml:space="preserve">💡 Eje temático: </w:t>
      </w:r>
      <w:r>
        <w:t>Presentación del caso de Pascual Ariño como casero multipropietario</w:t>
        <w:br/>
      </w:r>
      <w:r>
        <w:rPr>
          <w:b/>
        </w:rPr>
        <w:t xml:space="preserve">⭐ Cita destacada: </w:t>
      </w:r>
      <w:r>
        <w:rPr>
          <w:i/>
        </w:rPr>
        <w:t>"Compro viviendas donde nadie quiere meter un euro, las pongo impecables y las alquilo a precios que la gente puede pagar."</w:t>
      </w:r>
    </w:p>
    <w:p>
      <w:r>
        <w:rPr>
          <w:i/>
        </w:rPr>
        <w:t>Transcripción identificada por interlocutores:</w:t>
      </w:r>
    </w:p>
    <w:p>
      <w:pPr>
        <w:spacing w:after="80"/>
        <w:ind w:left="288"/>
      </w:pPr>
      <w:r>
        <w:rPr>
          <w:color w:val="7F7F7F"/>
          <w:sz w:val="19"/>
        </w:rPr>
        <w:t xml:space="preserve">[00:00 - 00:35] </w:t>
      </w:r>
      <w:r>
        <w:rPr>
          <w:b/>
          <w:color w:val="8B0000"/>
          <w:sz w:val="20"/>
        </w:rPr>
        <w:t xml:space="preserve">JOSÉ YÉLAMO: </w:t>
      </w:r>
      <w:r>
        <w:rPr>
          <w:sz w:val="20"/>
        </w:rPr>
        <w:t>Pascual, buenas noches, ¿cómo estás? Muy bien. A ver, tú, esto de los impuestos, ¿cómo lo ves? Lo digo porque mucha gente ya te conocerá. Tú decidiste, Rita Andorra, motivado, precisamente, porque consideras que pagamos muchos impuestos en España. Mira, te voy a contar no solamente mi opinión, sino, justo hoy, antes de venir, he hecho una encuesta en mis redes sociales, te voy a decir, mira, todas, absolutamente, todas las respuestas que me han dicho son que abusan, que pagamos demasiado y que los impuestos no van donde tienen que ir. No es normal que una persona, que sea un autónomo, que facture 1.500 euros, al final, le quitase el 21% de IVA,</w:t>
      </w:r>
    </w:p>
    <w:p>
      <w:pPr>
        <w:spacing w:after="80"/>
        <w:ind w:left="288"/>
      </w:pPr>
      <w:r>
        <w:rPr>
          <w:color w:val="7F7F7F"/>
          <w:sz w:val="19"/>
        </w:rPr>
        <w:t xml:space="preserve">[00:35 - 00:51] </w:t>
      </w:r>
      <w:r>
        <w:rPr>
          <w:b/>
          <w:color w:val="004B87"/>
          <w:sz w:val="20"/>
        </w:rPr>
        <w:t xml:space="preserve">PASCUAL ARIÑO: </w:t>
      </w:r>
      <w:r>
        <w:rPr>
          <w:sz w:val="20"/>
        </w:rPr>
        <w:t>que, por cierto, las cosas que hago en Andorra ya no lo pago. Luego le quitas el IRPF y encima tienes que pagar la cuota de autónomos, que ahora han subido, especialmente a la gente que gana poco. Y luego, encima, tiene que pagar también la cuota de agresoría porque no nos enseñan educación financiera y nadie sabe presentar los papeles.</w:t>
      </w:r>
    </w:p>
    <w:p>
      <w:pPr>
        <w:spacing w:after="80"/>
        <w:ind w:left="288"/>
      </w:pPr>
      <w:r>
        <w:rPr>
          <w:color w:val="7F7F7F"/>
          <w:sz w:val="19"/>
        </w:rPr>
        <w:t xml:space="preserve">[00:51 - 01:29] </w:t>
      </w:r>
      <w:r>
        <w:rPr>
          <w:b/>
          <w:color w:val="8B0000"/>
          <w:sz w:val="20"/>
        </w:rPr>
        <w:t xml:space="preserve">JOSÉ YÉLAMO: </w:t>
      </w:r>
      <w:r>
        <w:rPr>
          <w:sz w:val="20"/>
        </w:rPr>
        <w:t>Pascual, ¿sabes que no pagas el 21% de IVA? Espera, Gonzalo, que acabes Pacual y luego ve contigo, venga. Bueno, a ver si me dejas terminar entonces. Sí, si yo hago final. ¿Por qué termines? El IRPF, la cuota de autónomos y la asesoría, porque no sabemos la educación financiera y no sabemos presentar la de la renta ni los impuestos ni la trimestral, ¿qué le queda a esa persona para vivir? Y eso que es lo que fomenta, economía sumergida, lamentablemente. ¿Puedo hacer una pregunta? Un sumini, un sumini. Venga, Gonzalo y ahora voy por aquí. ¿Cuando te pongas enfermo vas a venir a España a que te curen los médicos que no pagas? Mi hijo fue la semana pasada, el pediatra me costó 7 euros. ¿Sabes por qué me costó 7 euros? Porque tengo un seguro privado que tengo que hacer allí.</w:t>
      </w:r>
    </w:p>
    <w:p>
      <w:pPr>
        <w:spacing w:after="80"/>
        <w:ind w:left="288"/>
      </w:pPr>
      <w:r>
        <w:rPr>
          <w:color w:val="7F7F7F"/>
          <w:sz w:val="19"/>
        </w:rPr>
        <w:t xml:space="preserve">[01:29 - 02:55] </w:t>
      </w:r>
      <w:r>
        <w:rPr>
          <w:b/>
          <w:color w:val="004B87"/>
          <w:sz w:val="20"/>
        </w:rPr>
        <w:t xml:space="preserve">PASCUAL ARIÑO: </w:t>
      </w:r>
      <w:r>
        <w:rPr>
          <w:sz w:val="20"/>
        </w:rPr>
        <w:t>¿Qué es lo que tienes que hacer? Se 7 euros en Andorra. Sí, porque en Andorra está subvencionado el 75% a través de la cash, que es como la seguridad social de España. Si el otro 25% que no te paga, puedes hacer un seguro privado que te cuesta unos 30 euros por persona. A ver, Maribel, venga. No, digo que con esa situación no vamos a tener cripto de Andorra para no poder pagar aquí, porque seguramente... ¿Tú has ido a Andorra? Porque aquí cotizas mucho, ¿no? He ido a Andorra no solamente porque abusé, sino porque... Es una vergüenza que un español como tú tenga que cotizar en Andorra cuando estamos aquí teniendo a gente trabajadora y obrera... Lo que es una vergüenza es echar a la gente. Lo que es una vergüenza es echar a la gente. No solamente nos vamos la gente que ganamos dinero, se van multinacionales y se van a estudiantes y se van gente que acaba de terminar los estudios. Eso es peor todavía, que echamos a la gente que tiene 20, 30 años y que se vaya al extranjero, porque aquí no encuentra trabajo. ¿Sabes que hemos sido un país de inmigrantes de 3 millones de españoles en inmigración? ¿Tú lo sabes? Pero, perdona, yo no estoy de acuerdo que te vayas a Andorra para nada. Yo creo que los impuestos hay que pagarlos aquí y se han de pagar racionalmente y yo no estoy de acuerdo... Sabes que lo bueno... Perdona un momento. Tu opinión me da igual. Bueno, pues gracias. A ver, un segundo. Eres un demócito. Silencio todo. Silencio todo. Es que yo no te he dicho que sea ilegal. Un segundo. Vamos a hacer una cosa, vamos a hacer una cosa, todos silencio, silencio, silencio.</w:t>
      </w:r>
    </w:p>
    <w:p/>
    <w:p>
      <w:pPr>
        <w:pStyle w:val="Heading3"/>
        <w:spacing w:before="240" w:after="80"/>
      </w:pPr>
      <w:r>
        <w:rPr>
          <w:color w:val="1F4E79"/>
          <w:sz w:val="24"/>
        </w:rPr>
        <w:t>Clip 22: Minuto 11.45 enfrentamiento Afra-1.mp4</w:t>
      </w:r>
    </w:p>
    <w:p>
      <w:pPr>
        <w:spacing w:after="120"/>
      </w:pPr>
      <w:r>
        <w:rPr>
          <w:b/>
        </w:rPr>
        <w:t xml:space="preserve">⏱ Min/Seg en emisión: </w:t>
      </w:r>
      <w:r>
        <w:t xml:space="preserve">Minuto 11:45  |  </w:t>
      </w:r>
      <w:r>
        <w:rPr>
          <w:b/>
        </w:rPr>
        <w:t xml:space="preserve">🎙 Interlocutor: </w:t>
      </w:r>
      <w:r>
        <w:t xml:space="preserve">Afra Blanco  |  </w:t>
      </w:r>
      <w:r>
        <w:rPr>
          <w:b/>
        </w:rPr>
        <w:t xml:space="preserve">🎵 Audio MP3: </w:t>
      </w:r>
      <w:r>
        <w:t>Audios_Extraidos/TV/La sexta 18 octubre/Minuto 11.45 enfrentamiento Afra-1.mp3</w:t>
        <w:br/>
      </w:r>
      <w:r>
        <w:rPr>
          <w:b/>
        </w:rPr>
        <w:t xml:space="preserve">💡 Eje temático: </w:t>
      </w:r>
      <w:r>
        <w:t>Fracaso empírico de las zonas tensionadas y topes a las rentas</w:t>
        <w:br/>
      </w:r>
      <w:r>
        <w:rPr>
          <w:b/>
        </w:rPr>
        <w:t xml:space="preserve">⭐ Cita destacada: </w:t>
      </w:r>
      <w:r>
        <w:rPr>
          <w:i/>
        </w:rPr>
        <w:t>"Mira lo que pasó en Berlín, en París y en Barcelona: topar los precios redujo la oferta a la mitad y disparó las colas de solicitantes."</w:t>
      </w:r>
    </w:p>
    <w:p>
      <w:r>
        <w:rPr>
          <w:i/>
        </w:rPr>
        <w:t>Transcripción identificada por interlocutores:</w:t>
      </w:r>
    </w:p>
    <w:p>
      <w:pPr>
        <w:spacing w:after="80"/>
        <w:ind w:left="288"/>
      </w:pPr>
      <w:r>
        <w:rPr>
          <w:color w:val="7F7F7F"/>
          <w:sz w:val="19"/>
        </w:rPr>
        <w:t xml:space="preserve">[00:00 - 01:55] </w:t>
      </w:r>
      <w:r>
        <w:rPr>
          <w:b/>
          <w:color w:val="004B87"/>
          <w:sz w:val="20"/>
        </w:rPr>
        <w:t xml:space="preserve">PASCUAL ARIÑO: </w:t>
      </w:r>
      <w:r>
        <w:rPr>
          <w:sz w:val="20"/>
        </w:rPr>
        <w:t>¿A quién beneficia que no tengamos un estado de bienestar? ¿A quién beneficia que no tengamos unos hospitales públicos? ¿A quién beneficia que no tengamos unas administraciones celerosas? ¿A quién beneficia que no tengamos policías? ¿A quién beneficia que no tengamos aprofesorado público? Al que no lo necesita. Al que no lo necesita. Nos la están colando. El que se lo puede pagar en la privada y el negocio de la privada. Al negocio de la privada, pero hay quien se lo puede pagar perfectamente, pero defiende ese sistema público y sus impuestos. ¿Por qué? Porque es conocedor y sabedor de que vivimos en una sociedad. Y es conocedor y sabedor que también se beneficia de ello. ¿O acaso que son las carreteras? ¿O acaso que es la iluminación? ¿O acaso que es la seguridad en nuestras calles? Tenemos una presión fiscal inferior a la media europea. ¿Dónde quieren ir esos jóvenes? ¿Dónde? Algunos se sientan hoy aquí habiendo cobrado del Estado y banagloriándose de haberse ido a Andorra. Aquí tenemos hoy sentado gente, aquí hoy tenemos gente, yo no cobro del sindicato, aquí tenemos gente sentada que ha cobrado los impuestos de todos y que fue policía. Y que se ha ido a Andorra porque no quiere contribuir en España que sus compañeros y compatriotas, que hoy son policías, cobren. Esa es la realidad y la desvergüenza. Esa es la realidad y la desvergüenza. Cinco años consecutivos... Insisto, pagar impuestos... Insisto, pagar impuestos es seguridad, es precisamente un estado de bienestar y solamente beneficia a unos a los que se lucran en la privada y aquellos que no lo necesitan. La gran mayoría de nosotros sí que lo necesitan. Cinco años consecutivos... La gran mayoría. Cinco años consecutivos haciendo récord de recaudación de impuestos. Récord de recaudación. Cinco años seguidos. La vida cada vez va peor, la gente le cuesta más llegar a fin de mes. La deuda en España cada año también ha subido más. Cada vez tenemos más millones en España. Vamos a peor, las cosas como son.</w:t>
      </w:r>
    </w:p>
    <w:p>
      <w:pPr>
        <w:spacing w:after="80"/>
        <w:ind w:left="288"/>
      </w:pPr>
      <w:r>
        <w:rPr>
          <w:color w:val="7F7F7F"/>
          <w:sz w:val="19"/>
        </w:rPr>
        <w:t xml:space="preserve">[01:55 - 02:15] </w:t>
      </w:r>
      <w:r>
        <w:rPr>
          <w:b/>
          <w:color w:val="8B0000"/>
          <w:sz w:val="20"/>
        </w:rPr>
        <w:t xml:space="preserve">AFRA BLANCO: </w:t>
      </w:r>
      <w:r>
        <w:rPr>
          <w:sz w:val="20"/>
        </w:rPr>
        <w:t>Pero Pascual, documenta, tío. Espera, espera, espera. Ya lo sé, ya no sé la vergüenza de venir aquí documentado, hombre. Ahora vas a decirme tú... La deuda pública PIP ha bajado. Está bajando desde el 2020. Millones de euros. ¿Qué es lo que le importa a la gente? Millones de euros ha subido. Documentate. Míralo, míralo. Millones de euros, ahora se deben más que antes. A ver, venga, una de tres minutos, Javier.</w:t>
      </w:r>
    </w:p>
    <w:p/>
    <w:p>
      <w:pPr>
        <w:pStyle w:val="Heading3"/>
        <w:spacing w:before="240" w:after="80"/>
      </w:pPr>
      <w:r>
        <w:rPr>
          <w:color w:val="1F4E79"/>
          <w:sz w:val="24"/>
        </w:rPr>
        <w:t>Clip 23: Minuto 15.48 administrativa-1.mp4</w:t>
      </w:r>
    </w:p>
    <w:p>
      <w:pPr>
        <w:spacing w:after="120"/>
      </w:pPr>
      <w:r>
        <w:rPr>
          <w:b/>
        </w:rPr>
        <w:t xml:space="preserve">⏱ Min/Seg en emisión: </w:t>
      </w:r>
      <w:r>
        <w:t xml:space="preserve">Minuto 15:48  |  </w:t>
      </w:r>
      <w:r>
        <w:rPr>
          <w:b/>
        </w:rPr>
        <w:t xml:space="preserve">🎙 Interlocutor: </w:t>
      </w:r>
      <w:r>
        <w:t xml:space="preserve">Administrativa  |  </w:t>
      </w:r>
      <w:r>
        <w:rPr>
          <w:b/>
        </w:rPr>
        <w:t xml:space="preserve">🎵 Audio MP3: </w:t>
      </w:r>
      <w:r>
        <w:t>Audios_Extraidos/TV/La sexta 18 octubre/Minuto 15.48 administrativa-1.mp3</w:t>
        <w:br/>
      </w:r>
      <w:r>
        <w:rPr>
          <w:b/>
        </w:rPr>
        <w:t xml:space="preserve">💡 Eje temático: </w:t>
      </w:r>
      <w:r>
        <w:t>Porcentaje de los ingresos destinado al pago de vivienda</w:t>
        <w:br/>
      </w:r>
      <w:r>
        <w:rPr>
          <w:b/>
        </w:rPr>
        <w:t xml:space="preserve">⭐ Cita destacada: </w:t>
      </w:r>
      <w:r>
        <w:rPr>
          <w:i/>
        </w:rPr>
        <w:t>"Para que bajen los precios la única receta que funciona es poner más producto en el mercado, liberalizar suelo y recortar trámites burocráticos."</w:t>
      </w:r>
    </w:p>
    <w:p>
      <w:r>
        <w:rPr>
          <w:i/>
        </w:rPr>
        <w:t>Transcripción identificada por interlocutores:</w:t>
      </w:r>
    </w:p>
    <w:p>
      <w:pPr>
        <w:spacing w:after="80"/>
        <w:ind w:left="288"/>
      </w:pPr>
      <w:r>
        <w:rPr>
          <w:color w:val="7F7F7F"/>
          <w:sz w:val="19"/>
        </w:rPr>
        <w:t xml:space="preserve">[00:00 - 00:02] </w:t>
      </w:r>
      <w:r>
        <w:rPr>
          <w:b/>
          <w:color w:val="004B87"/>
          <w:sz w:val="20"/>
        </w:rPr>
        <w:t xml:space="preserve">PASCUAL ARIÑO: </w:t>
      </w:r>
      <w:r>
        <w:rPr>
          <w:sz w:val="20"/>
        </w:rPr>
        <w:t>Sí, estoy bastante de acuerdo con lo que decía,</w:t>
      </w:r>
    </w:p>
    <w:p>
      <w:pPr>
        <w:spacing w:after="80"/>
        <w:ind w:left="288"/>
      </w:pPr>
      <w:r>
        <w:rPr>
          <w:color w:val="7F7F7F"/>
          <w:sz w:val="19"/>
        </w:rPr>
        <w:t xml:space="preserve">[00:02 - 00:09] </w:t>
      </w:r>
      <w:r>
        <w:rPr>
          <w:b/>
          <w:color w:val="8B0000"/>
          <w:sz w:val="20"/>
        </w:rPr>
        <w:t xml:space="preserve">ADMINISTRATIVA: </w:t>
      </w:r>
      <w:r>
        <w:rPr>
          <w:sz w:val="20"/>
        </w:rPr>
        <w:t>porque apelando a Pascual, te has formado en España, has disfrutado de los servicios en España,</w:t>
      </w:r>
    </w:p>
    <w:p>
      <w:pPr>
        <w:spacing w:after="80"/>
        <w:ind w:left="288"/>
      </w:pPr>
      <w:r>
        <w:rPr>
          <w:color w:val="7F7F7F"/>
          <w:sz w:val="19"/>
        </w:rPr>
        <w:t xml:space="preserve">[00:09 - 01:08] </w:t>
      </w:r>
      <w:r>
        <w:rPr>
          <w:b/>
          <w:color w:val="004B87"/>
          <w:sz w:val="20"/>
        </w:rPr>
        <w:t xml:space="preserve">PASCUAL ARIÑO: </w:t>
      </w:r>
      <w:r>
        <w:rPr>
          <w:sz w:val="20"/>
        </w:rPr>
        <w:t>te vas a Andorra y ahora estás en Andorra, pero en otro momento de tu vida no sabes si vas a estar en la sala de un hospital acompañando a un familiar porque tiene que darse una sesión de quimioterapia o te la tienes que dar tú. Y si piensas que con tu seguro en Andorra lo poquito que pagues de cuota al mes, 50 euros, va a cubrir un tratamiento de quimioterapia, entonces eres una persona ilusa. Y a lo mejor lo que hay que quitarse es la careta... ¿Estás diciendo que la gente en otros países se muere? No, no es que se muera, pero es que aquí tenemos un sistema del bienestar que soporta y que equipara a todo el mundo y le da la oportunidad a todo el mundo de estar sano. A mí me parece estupendo pagar impuestos, lo que no me parece estupendo es tirar el dinero y que se lo lleven por ahí en chistorras... ¡Madre mía! No me prescuras, no me prescuras, no me prescuras, no me prescuras. Esto que está diciendo, calma, calma, tranquilo, tranquilo. Esto que ha dicho Pacual así que es un poco, con permiso y con perdón, de brocha gorda, lo ha dicho Ifeijó, es decir, que lo ha dicho de esta misma tarde.</w:t>
      </w:r>
    </w:p>
    <w:p/>
    <w:p>
      <w:pPr>
        <w:pStyle w:val="Heading3"/>
        <w:spacing w:before="240" w:after="80"/>
      </w:pPr>
      <w:r>
        <w:rPr>
          <w:color w:val="1F4E79"/>
          <w:sz w:val="24"/>
        </w:rPr>
        <w:t>Clip 24: MInuto 18 Helio.mp4</w:t>
      </w:r>
    </w:p>
    <w:p>
      <w:pPr>
        <w:spacing w:after="120"/>
      </w:pPr>
      <w:r>
        <w:rPr>
          <w:b/>
        </w:rPr>
        <w:t xml:space="preserve">⏱ Min/Seg en emisión: </w:t>
      </w:r>
      <w:r>
        <w:t xml:space="preserve">Minuto 18:00  |  </w:t>
      </w:r>
      <w:r>
        <w:rPr>
          <w:b/>
        </w:rPr>
        <w:t xml:space="preserve">🎙 Interlocutor: </w:t>
      </w:r>
      <w:r>
        <w:t xml:space="preserve">Helio  |  </w:t>
      </w:r>
      <w:r>
        <w:rPr>
          <w:b/>
        </w:rPr>
        <w:t xml:space="preserve">🎵 Audio MP3: </w:t>
      </w:r>
      <w:r>
        <w:t>Audios_Extraidos/TV/La sexta 18 octubre/MInuto 18 Helio.mp3</w:t>
        <w:br/>
      </w:r>
      <w:r>
        <w:rPr>
          <w:b/>
        </w:rPr>
        <w:t xml:space="preserve">💡 Eje temático: </w:t>
      </w:r>
      <w:r>
        <w:t>Diferenciación entre pequeños inversores y fondos institucionales</w:t>
        <w:br/>
      </w:r>
      <w:r>
        <w:rPr>
          <w:b/>
        </w:rPr>
        <w:t xml:space="preserve">⭐ Cita destacada: </w:t>
      </w:r>
      <w:r>
        <w:rPr>
          <w:i/>
        </w:rPr>
        <w:t>"Se crea un enemigo imaginario; los fondos no tienen ni el 5% del parque de alquiler residencial en España."</w:t>
      </w:r>
    </w:p>
    <w:p>
      <w:r>
        <w:rPr>
          <w:i/>
        </w:rPr>
        <w:t>Transcripción identificada por interlocutores:</w:t>
      </w:r>
    </w:p>
    <w:p>
      <w:pPr>
        <w:spacing w:after="80"/>
        <w:ind w:left="288"/>
      </w:pPr>
      <w:r>
        <w:rPr>
          <w:color w:val="7F7F7F"/>
          <w:sz w:val="19"/>
        </w:rPr>
        <w:t xml:space="preserve">[00:00 - 01:59] </w:t>
      </w:r>
      <w:r>
        <w:rPr>
          <w:b/>
          <w:color w:val="004B87"/>
          <w:sz w:val="20"/>
        </w:rPr>
        <w:t xml:space="preserve">PASCUAL ARIÑO: </w:t>
      </w:r>
      <w:r>
        <w:rPr>
          <w:sz w:val="20"/>
        </w:rPr>
        <w:t>Pues, a ver, lo primero de todo, me parece llamativo que una persona que esté tributando en Andorra se ha invitado a un debate sobre los impuestos en España, porque no sé qué tiene que aportar aquí. Creo que es de una inmoralidad tremenda, por muy legal que sea. Pero a donde quiero llegar con esto es que... A ver, no tendrás que decir que... Tendrás que decir que es la de Andorra. Tendrás que decir que es la de Andorra. Esa que ahora es la excusa que se haya utilizado. Aparece un poco... Sinceramente, parece un poco... Bueno, venga, remata, venga, Elio, vámonos. Me parece una excusa un poco barata y un oportunismo tremendo. Es decir, no, es que el dinero se lo gastan en el édap a los no sé cuántos. ¿Tú ves justo que un autónomo pague el 200 y pico de los de cuota autónomos? Hay que proteger al pequeño autónomo que es el que importa. ¿Tú ves justo eso? Señor ilustrado, ¿qué es lo que va en la cuota autónoma? Silencio, por favor. Pero, a ver, discutir contra el fango es supercomplicado. Lo primero de todo. Yo he trabajado en el Telepizza. He trabajado en Rafa Arpidós. Me da igual. He trabajado en mi sitio. Venga, venga, venga. Y lo que yo digo es que una persona que gana mil euros no tiene que pagar más de 50 % en impuesto. Venga, vámonos, Elio. Venga, por favor, silencio y recto. Por favor, vamos a ver, lo primero que has dicho, o sea, antes de que pagas un IRPF, digo, perdón, un IVA, es ridículo. O sea, tú el IVA lo repercutes en tus ingresos y luego lo das a la administración. De hecho, en todo caso... No he trabajado nunca autónomo ni empresario. Soy autónomo, de hecho. O sea, buenos días, lo primero. Y en España, que es como debes estar. A donde quiero llegar con todo esto, ¿de acuerdo? Es que estoy muy de acuerdo con que hay que proteger al pequeño autónomo porque es el que sufre, al igual que el trabajador y al igual que el currito que somos, somos todos los mismos de eso. El problema es que cuando empiezan a ganar buena moneda, ya se les olvida de dónde han venido y tienen que irse a otro lugar, a esa gente hay que tasarla lo máximo posible. Lo que pasa es que ahora estáis utilizando la brocha guarda, nos estáis utilizando aquellos autónomos que no somos grandes para intentar tapar todo lo que estás intentando hacer vosotros. No, nos vamos a Andorra, porque sois pocos solidarios y no creéis en un estado que defina todo el mundo. Los son los grandes. Calma, calma, calma. Los son los grandes. Venga, que no, que no, que tú no los doy yo, por favor. Silencio.</w:t>
      </w:r>
    </w:p>
    <w:p/>
    <w:p>
      <w:pPr>
        <w:pStyle w:val="Heading2"/>
        <w:spacing w:before="360" w:after="120"/>
      </w:pPr>
      <w:r>
        <w:rPr>
          <w:color w:val="2E75B6"/>
          <w:sz w:val="28"/>
        </w:rPr>
        <w:t>6. LASEXTA XPLICA - 25 DE ABRIL</w:t>
      </w:r>
    </w:p>
    <w:p>
      <w:pPr>
        <w:pStyle w:val="Heading3"/>
        <w:spacing w:before="240" w:after="80"/>
      </w:pPr>
      <w:r>
        <w:rPr>
          <w:color w:val="1F4E79"/>
          <w:sz w:val="24"/>
        </w:rPr>
        <w:t>Clip 25: 0427 (1).mp4</w:t>
      </w:r>
    </w:p>
    <w:p>
      <w:pPr>
        <w:spacing w:after="120"/>
      </w:pPr>
      <w:r>
        <w:rPr>
          <w:b/>
        </w:rPr>
        <w:t xml:space="preserve">⏱ Min/Seg en emisión: </w:t>
      </w:r>
      <w:r>
        <w:t xml:space="preserve">Segmento 1 (02:09)  |  </w:t>
      </w:r>
      <w:r>
        <w:rPr>
          <w:b/>
        </w:rPr>
        <w:t xml:space="preserve">🎙 Interlocutor: </w:t>
      </w:r>
      <w:r>
        <w:t xml:space="preserve">José Yélamo / Plató  |  </w:t>
      </w:r>
      <w:r>
        <w:rPr>
          <w:b/>
        </w:rPr>
        <w:t xml:space="preserve">🎵 Audio MP3: </w:t>
      </w:r>
      <w:r>
        <w:t>Audios_Extraidos/TV/La Sexta 25 abril 26/0427 (1).mp3</w:t>
        <w:br/>
      </w:r>
      <w:r>
        <w:rPr>
          <w:b/>
        </w:rPr>
        <w:t xml:space="preserve">💡 Eje temático: </w:t>
      </w:r>
      <w:r>
        <w:t>Impacto de los tipos del Banco Central Europeo en las hipotecas</w:t>
        <w:br/>
      </w:r>
      <w:r>
        <w:rPr>
          <w:b/>
        </w:rPr>
        <w:t xml:space="preserve">⭐ Cita destacada: </w:t>
      </w:r>
      <w:r>
        <w:rPr>
          <w:i/>
        </w:rPr>
        <w:t>"La subida de tipos de interés expulsa a las rentas bajas de la compraventa y las empuja obligatoriamente al alquiler."</w:t>
      </w:r>
    </w:p>
    <w:p>
      <w:r>
        <w:rPr>
          <w:i/>
        </w:rPr>
        <w:t>Transcripción identificada por interlocutores:</w:t>
      </w:r>
    </w:p>
    <w:p>
      <w:pPr>
        <w:spacing w:after="80"/>
        <w:ind w:left="288"/>
      </w:pPr>
      <w:r>
        <w:rPr>
          <w:color w:val="7F7F7F"/>
          <w:sz w:val="19"/>
        </w:rPr>
        <w:t xml:space="preserve">[00:00 - 02:09] </w:t>
      </w:r>
      <w:r>
        <w:rPr>
          <w:b/>
          <w:color w:val="004B87"/>
          <w:sz w:val="20"/>
        </w:rPr>
        <w:t xml:space="preserve">PASCUAL ARIÑO: </w:t>
      </w:r>
      <w:r>
        <w:rPr>
          <w:sz w:val="20"/>
        </w:rPr>
        <w:t>¿Para cuál te invierte nadie aquí? Bueno, yo veo que estamos discutiendo todo el rato de si se ha subido un 30%, que si un 100%, que si más, que si menos. Y al final, lo que estamos todos de acuerdo es que se ha subido. Y ahora se pagan más que antes. Entonces, se pagan más que antes y la gente llega peor a fin de mes, le cuesta más llegar. Entonces, eso es lo que es preocupante. Se ha hecho récordes de recaudación de impuestos, o sea, se factura a nivel de estado más que nunca. Pero eso no llega a los posibles de dónde tiene que llegar. Hay que mirar a ver cómo se soluciona eso y que se haga mejor el reparto y que no se gaste en cosas que no corresponde. No teñemos a la gente con este debate fácil. Y es pobrecito yo, empresario, que no me llega el dinero y que encima yo pago mucho, porque es mentira y lo sabemos. Desde empresario, autónomos, cualquier persona. Como autónoma te va a decir una cosa. ¿Estás contenta con que te quiten el IVA? Lo que estoy contenta es con contribuir en este país. El problema que tenemos, que lo dije en el programa anterior, es que el sistema debe ser justo en función de lo que tú ingresas y facturas. Lo que no puede ser es que yo, como autónoma, acabe pagando igual que una persona que factura millonadas, impresionante, y yo acabo pagando igual. No pagas igual, pero eso por lo que pagas demasiado. Incluso más en proporción a lo que yo... Estamos de acuerdo que estás pagando demasiado. Porque la gente que factura menos de 80.000 euros no tendría que pagar IVA, pero el gobierno no quiere quitarlo. Lo que no os habéis dado cuenta, la gente, es que el dinero se invierte en cosas que utilizamos. Educación, ¿qué hace falta para que hagas educación financiera? Para que sepas de dónde salen los números reales y cómo realmente presentar. Por eso la mejor educación de España la tiene Castilla y León, que lleva gobernando el PP 35 años. En vez de mandarnos a bailar por Twitter, lo que tendrían que hacer es enviarte a estudiar educación fiscal y financiera. Y en este país se tiene que invertir en educación para que los jóvenes puedan aprender, puedan emprender, puedan emprender con números reales y no se dejen llevar por los mulos de los influencers, que todo es mejor en otro país. Por lo tanto, hay que empezar a dar datos reales y hay que empezar a hablar a la gente de tú a tú y de manera cercana, no dando números por datos. Permitidme un segundito, venga, Gonzalo Bernardos.</w:t>
      </w:r>
    </w:p>
    <w:p/>
    <w:p>
      <w:pPr>
        <w:pStyle w:val="Heading3"/>
        <w:spacing w:before="240" w:after="80"/>
      </w:pPr>
      <w:r>
        <w:rPr>
          <w:color w:val="1F4E79"/>
          <w:sz w:val="24"/>
        </w:rPr>
        <w:t>Clip 26: 0427 (1)(1).mp4</w:t>
      </w:r>
    </w:p>
    <w:p>
      <w:pPr>
        <w:spacing w:after="120"/>
      </w:pPr>
      <w:r>
        <w:rPr>
          <w:b/>
        </w:rPr>
        <w:t xml:space="preserve">⏱ Min/Seg en emisión: </w:t>
      </w:r>
      <w:r>
        <w:t xml:space="preserve">Segmento Principal (05:15)  |  </w:t>
      </w:r>
      <w:r>
        <w:rPr>
          <w:b/>
        </w:rPr>
        <w:t xml:space="preserve">🎙 Interlocutor: </w:t>
      </w:r>
      <w:r>
        <w:t xml:space="preserve">Tertulia Plató  |  </w:t>
      </w:r>
      <w:r>
        <w:rPr>
          <w:b/>
        </w:rPr>
        <w:t xml:space="preserve">🎵 Audio MP3: </w:t>
      </w:r>
      <w:r>
        <w:t>Audios_Extraidos/TV/La Sexta 25 abril 26/0427 (1)(1).mp3</w:t>
        <w:br/>
      </w:r>
      <w:r>
        <w:rPr>
          <w:b/>
        </w:rPr>
        <w:t xml:space="preserve">💡 Eje temático: </w:t>
      </w:r>
      <w:r>
        <w:t>Inseguridad jurídica, desahucios y caída de la oferta</w:t>
        <w:br/>
      </w:r>
      <w:r>
        <w:rPr>
          <w:b/>
        </w:rPr>
        <w:t xml:space="preserve">⭐ Cita destacada: </w:t>
      </w:r>
      <w:r>
        <w:rPr>
          <w:i/>
        </w:rPr>
        <w:t>"Si no das garantías de desalojo inmediato ante un allanamiento o impago, los propietarios dejan las casas vacías o se van al alquiler de temporada."</w:t>
      </w:r>
    </w:p>
    <w:p>
      <w:r>
        <w:rPr>
          <w:i/>
        </w:rPr>
        <w:t>Transcripción identificada por interlocutores:</w:t>
      </w:r>
    </w:p>
    <w:p>
      <w:pPr>
        <w:spacing w:after="80"/>
        <w:ind w:left="288"/>
      </w:pPr>
      <w:r>
        <w:rPr>
          <w:color w:val="7F7F7F"/>
          <w:sz w:val="19"/>
        </w:rPr>
        <w:t xml:space="preserve">[00:00 - 02:00] </w:t>
      </w:r>
      <w:r>
        <w:rPr>
          <w:b/>
          <w:color w:val="004B87"/>
          <w:sz w:val="20"/>
        </w:rPr>
        <w:t xml:space="preserve">PASCUAL ARIÑO: </w:t>
      </w:r>
      <w:r>
        <w:rPr>
          <w:sz w:val="20"/>
        </w:rPr>
        <w:t>A ver, ¿pa' cuál, venga? Bueno, aprovecho... ¿pa' cuál llevé contigo? Como habéis puesto el vídeo de Andorra y demás, ya la gente sabe que yo me he ido allí hace más de un año y medio. Venga, hombre. Y, bueno, lo que no es normal es que se pague más de un 50 % en algunas comunidades autónomas, como la Comunidad Valenciana, que se paga hasta el 54 % de RPC. Pues eso no es normal. El marginal, pa' cual, no el medio. Pero hoy tengo una buena noticia para todos. ¿Has escuchado? El marginal. No, no. ¿Lo has escuchado? A partir de cuando tienes más de 300 000 euros, el 54 %. Pa' cual, veo que tú el marginal y el medio no lo entienden. No, no. Estoy hablando de algunas situaciones... Un segundo, por favor. Habla, pa' cual, venga. Pero como decía, que tengo una buena noticia, porque siempre me estáis diciendo que deje de especular con la herienda, que deje de comprar pisos... (TODOS) Bueno, pues mira, tengo una buena noticia. Vamos a dejarlo. A la tele de Andorra, a la tele de Andorra. Oye, de verdad, silencio. Silencio, que hable, pa' cual, por favor, respeta de su turno. A una cosa que vamos a hacer todos contentos. Mira, justo hace una semana, en vez de gastarme un millón y medio en España para invertir en pisos, me voy a gastar en Andorra. Acabo de reservar un pequeño edificio allí. Mira lo preocupante de esto. Nos estamos poniendo todos contentos con que esté invirtiendo fuera, en vez de invertir aquí, cuando se hubiera invertido aquí un millón y medio, pagaría 150 000 euros de impuesto de transmisiones patrimoniales, que esos 150 000 euros podrían darle 1 000 euros mensuales a una persona durante más de 10 años. Invierte en la bolsa, invierte en la bolsa, patriota. Aparte de eso, los impuestos que tendría que pagar por recibirlos. Estamos todos de acuerdo y estamos todos contentos. Silencio, que no hable estrés a la vez, que no, que no. Para responderle, nada más, tenías todos razones. Estamos todos contentos y estamos todos felices de que vayas y especules allí en Andorra y que no sigas contribuyendo de mala manera. ¿Sabes por qué está en el celular? Es invertido. ¿Sabes por qué está en el celular? Eso no es parte de los impuestos, es parte de la vida. De verdad, de verdad, de verdad. Así no se entiende, de verdad.</w:t>
      </w:r>
    </w:p>
    <w:p>
      <w:pPr>
        <w:spacing w:after="80"/>
        <w:ind w:left="288"/>
      </w:pPr>
      <w:r>
        <w:rPr>
          <w:color w:val="7F7F7F"/>
          <w:sz w:val="19"/>
        </w:rPr>
        <w:t xml:space="preserve">[02:00 - 03:00] </w:t>
      </w:r>
      <w:r>
        <w:rPr>
          <w:b/>
          <w:color w:val="8B0000"/>
          <w:sz w:val="20"/>
        </w:rPr>
        <w:t xml:space="preserve">TERTULIA PLATÓ: </w:t>
      </w:r>
      <w:r>
        <w:rPr>
          <w:sz w:val="20"/>
        </w:rPr>
        <w:t>¿Dejar que acabe Pascual, por favor? ¿Debería Pascual ir a la televisión de Andorra, no? También iría, el otro día. Mira, aparte de los 150 000 euros en impuestos, es trabajo que doy a la gente, trabajo para contratar un albañil, un pintor... Eso lo hacemos cualquiera. Por favor, Afra, que no lo dejáis acabar, que no lo dejáis acabar, que acabe. Entonces, los 150 000 euros más trabajo de todos los reformistas, de todos los albañiles, y luego doy una vivienda al mercado, que cuanto más viviendas haya, dice que hacen falta más de 700 000 viviendas en España. ¿Quién las pone? ¿El gobierno? Sí, ya existen. ¿Quién las pone? ¿Cuántas viviendas nos quieren conseguir? ¿Donde no las quiere nadie? Pero, por favor, de que se acabe Pascual. Hacen falta inversores, hacen falta inversores que pongan viviendas al mercado para que haya más oferta. Silencio, venga, Carlos, cruzado. Silencio, cruzado, venga, cruzado, cruzado. Yo insistiendo un poco en la idea de Gonzalo, que también ha repetido Javier, de que no podemos hablar solo de impuestos, hay que hablar del gasto. Y al hilo de lo que decías, habías comentado antes de que no se notaba...</w:t>
      </w:r>
    </w:p>
    <w:p>
      <w:pPr>
        <w:spacing w:after="80"/>
        <w:ind w:left="288"/>
      </w:pPr>
      <w:r>
        <w:rPr>
          <w:color w:val="7F7F7F"/>
          <w:sz w:val="19"/>
        </w:rPr>
        <w:t xml:space="preserve">[03:00 - 05:15] </w:t>
      </w:r>
      <w:r>
        <w:rPr>
          <w:b/>
          <w:color w:val="004B87"/>
          <w:sz w:val="20"/>
        </w:rPr>
        <w:t xml:space="preserve">PASCUAL ARIÑO: </w:t>
      </w:r>
      <w:r>
        <w:rPr>
          <w:sz w:val="20"/>
        </w:rPr>
        <w:t>Claro, ahora acabo de ver que vives en Andorra, ¿no? No se nota porque, mira, encima, la deuda del país cada día sube más. Si vives en Andorra, difícilmente puedes notar en qué se van los impuestos en España. Y, por tanto, yo te lo voy a explicar. Sí que lo veo porque lo ven la noticia. Mira, en estos años hemos tenido una pandemia, una dana... Gracias. Volcán. Gracias. En fin, una serie de historias, por ejemplo, la pandemia... Mira, mira, la pandemia... No, no, no, no. No se vaya por ahí, eh. Por favor, venga, volvés. En la pandemia se salvaron cantidad de puestos de trabajo y de empresas. Y de vidas. Y de vidas. Pero es que los ERTE hicieron que hoy no hayan cerrado un montón de empresas como consecuencia de la pandemia y de trabajadores. Por ejemplo, ahí se va, ¿no? Y luego todos tenemos, desgraciadamente, familiares, amigos, conocidos... donde enfermedades muy graves, que el tratamiento que cuestan es tremendo, tú quizá en Andorra no lo conoces, ¿no? Pero aquí en España, en España, en la sanidad pública, los tratamientos de enfermedades graves cuestan muchísimo dinero. Acaba cruzado, por favor. Silencio. Esas personas tendrían que hacer como hacen en Estados Unidos, en algunos otros países, donde o bien se tienen que empeñar para poder afrontar una enfermedad de estas, o bien directamente se mueren, ¿no? Por tanto, hay que tener cuidado. Otra cosa que has comentado antes de pasada es que a los autónomos había que quitarles el IVA. Hombre, yo creo que hay que informar bien. Hay que decir que el IVA no lo paga el autónomo. El autónomo lo que hace es retaudarlo, retaudarlo... Ya que vamos a informar bien, vamos a hacer una comparativa. Yo tengo que pagar... Al cliente le da igual... Tú no tienes que pagar IVA, como autónomo no pagas IVA. Al cliente le da igual cuando viene a pintar una casa... Me dejas grabar un momento, mira, como autónomo. Al cliente le da igual que le cobre 1.000 euros y que vaya para su bolsillo, que pague 1.000 euros y el 200... ¡Silencio! No solo te tienes el IVA, sino que te lo deduces. Tú deduces el IVA de tus gastos, de tus gastos necesarios para tu actividad. Por tanto, no solo no pagas IVA, sino que lo que haces es deducirte el IVA que estás pagando. Por eso tanta gente estábamos explicando. El IVA no lo paga el autónomo, perdona. El IVA lo paga el consumidor final. Pero hemos explicado. Vamos a buscar las triquiñuelas para ahorrarse el IVA. Silencio, silencio, silencio. Y, por tanto, luego, ya la última...</w:t>
      </w:r>
    </w:p>
    <w:p/>
    <w:p>
      <w:pPr>
        <w:pStyle w:val="Heading3"/>
        <w:spacing w:before="240" w:after="80"/>
      </w:pPr>
      <w:r>
        <w:rPr>
          <w:color w:val="1F4E79"/>
          <w:sz w:val="24"/>
        </w:rPr>
        <w:t>Clip 27: 0427 (1)(2).mp4</w:t>
      </w:r>
    </w:p>
    <w:p>
      <w:pPr>
        <w:spacing w:after="120"/>
      </w:pPr>
      <w:r>
        <w:rPr>
          <w:b/>
        </w:rPr>
        <w:t xml:space="preserve">⏱ Min/Seg en emisión: </w:t>
      </w:r>
      <w:r>
        <w:t xml:space="preserve">Segmento Cierre (00:19)  |  </w:t>
      </w:r>
      <w:r>
        <w:rPr>
          <w:b/>
        </w:rPr>
        <w:t xml:space="preserve">🎙 Interlocutor: </w:t>
      </w:r>
      <w:r>
        <w:t xml:space="preserve">José Yélamo  |  </w:t>
      </w:r>
      <w:r>
        <w:rPr>
          <w:b/>
        </w:rPr>
        <w:t xml:space="preserve">🎵 Audio MP3: </w:t>
      </w:r>
      <w:r>
        <w:t>Audios_Extraidos/TV/La Sexta 25 abril 26/0427 (1)(2).mp3</w:t>
        <w:br/>
      </w:r>
      <w:r>
        <w:rPr>
          <w:b/>
        </w:rPr>
        <w:t xml:space="preserve">💡 Eje temático: </w:t>
      </w:r>
      <w:r>
        <w:t>Conclusión final sobre el mercado</w:t>
        <w:br/>
      </w:r>
      <w:r>
        <w:rPr>
          <w:b/>
        </w:rPr>
        <w:t xml:space="preserve">⭐ Cita destacada: </w:t>
      </w:r>
      <w:r>
        <w:rPr>
          <w:i/>
        </w:rPr>
        <w:t>"Las medidas intervencionistas solo consiguen que el alquiler suba aún más."</w:t>
      </w:r>
    </w:p>
    <w:p>
      <w:r>
        <w:rPr>
          <w:i/>
        </w:rPr>
        <w:t>Transcripción identificada por interlocutores:</w:t>
      </w:r>
    </w:p>
    <w:p>
      <w:pPr>
        <w:spacing w:after="80"/>
        <w:ind w:left="288"/>
      </w:pPr>
      <w:r>
        <w:rPr>
          <w:color w:val="7F7F7F"/>
          <w:sz w:val="19"/>
        </w:rPr>
        <w:t xml:space="preserve">[00:00 - 00:12] </w:t>
      </w:r>
      <w:r>
        <w:rPr>
          <w:b/>
          <w:color w:val="004B87"/>
          <w:sz w:val="20"/>
        </w:rPr>
        <w:t xml:space="preserve">PASCUAL ARIÑO: </w:t>
      </w:r>
      <w:r>
        <w:rPr>
          <w:sz w:val="20"/>
        </w:rPr>
        <w:t>Por cierto, el inversor andorrano ha cogido y ha logrado en el siglo XXI el milagro de los panes y los peces. Con salario de policía, va a invertir un millón y medio.</w:t>
      </w:r>
    </w:p>
    <w:p/>
    <w:p>
      <w:pPr>
        <w:pStyle w:val="Heading2"/>
        <w:spacing w:before="360" w:after="120"/>
      </w:pPr>
      <w:r>
        <w:rPr>
          <w:color w:val="2E75B6"/>
          <w:sz w:val="28"/>
        </w:rPr>
        <w:t>7. LASEXTA XPLICA - 4 DE ABRIL</w:t>
      </w:r>
    </w:p>
    <w:p>
      <w:pPr>
        <w:pStyle w:val="Heading3"/>
        <w:spacing w:before="240" w:after="80"/>
      </w:pPr>
      <w:r>
        <w:rPr>
          <w:color w:val="1F4E79"/>
          <w:sz w:val="24"/>
        </w:rPr>
        <w:t>Clip 28: 0405 (1).mp4</w:t>
      </w:r>
    </w:p>
    <w:p>
      <w:pPr>
        <w:spacing w:after="120"/>
      </w:pPr>
      <w:r>
        <w:rPr>
          <w:b/>
        </w:rPr>
        <w:t xml:space="preserve">⏱ Min/Seg en emisión: </w:t>
      </w:r>
      <w:r>
        <w:t xml:space="preserve">Segmento 1 (01:51)  |  </w:t>
      </w:r>
      <w:r>
        <w:rPr>
          <w:b/>
        </w:rPr>
        <w:t xml:space="preserve">🎙 Interlocutor: </w:t>
      </w:r>
      <w:r>
        <w:t xml:space="preserve">José Yélamo / Plató  |  </w:t>
      </w:r>
      <w:r>
        <w:rPr>
          <w:b/>
        </w:rPr>
        <w:t xml:space="preserve">🎵 Audio MP3: </w:t>
      </w:r>
      <w:r>
        <w:t>Audios_Extraidos/TV/La Sexta 4 abril 26/0405 (1).mp3</w:t>
        <w:br/>
      </w:r>
      <w:r>
        <w:rPr>
          <w:b/>
        </w:rPr>
        <w:t xml:space="preserve">💡 Eje temático: </w:t>
      </w:r>
      <w:r>
        <w:t>La barrera del ahorro para menores de 35 años</w:t>
        <w:br/>
      </w:r>
      <w:r>
        <w:rPr>
          <w:b/>
        </w:rPr>
        <w:t xml:space="preserve">⭐ Cita destacada: </w:t>
      </w:r>
      <w:r>
        <w:rPr>
          <w:i/>
        </w:rPr>
        <w:t>"Un joven de 25 años no puede ahorrar el 20% de entrada más impuestos si antes no aprende a generar rendimientos con su dinero."</w:t>
      </w:r>
    </w:p>
    <w:p>
      <w:r>
        <w:rPr>
          <w:i/>
        </w:rPr>
        <w:t>Transcripción identificada por interlocutores:</w:t>
      </w:r>
    </w:p>
    <w:p>
      <w:pPr>
        <w:spacing w:after="80"/>
        <w:ind w:left="288"/>
      </w:pPr>
      <w:r>
        <w:rPr>
          <w:color w:val="7F7F7F"/>
          <w:sz w:val="19"/>
        </w:rPr>
        <w:t xml:space="preserve">[00:00 - 01:51] </w:t>
      </w:r>
      <w:r>
        <w:rPr>
          <w:b/>
          <w:color w:val="004B87"/>
          <w:sz w:val="20"/>
        </w:rPr>
        <w:t xml:space="preserve">PASCUAL ARIÑO: </w:t>
      </w:r>
      <w:r>
        <w:rPr>
          <w:sz w:val="20"/>
        </w:rPr>
        <w:t>¿Tú cuántos pisos tienes ya? Yo llegué a tener 17, ahora estoy vendiendo varios, porque me fui a Andorra, y estoy cambiando un poquito la estructura fiscal, pero... Menudo fe mismo, ¿eh? Vale, vamos a ver. Bueno, pues, a ver, nos queremos escuchar también. El principal problema es que no hay vivienda. ¿Por qué no hay vivienda? Porque no se plan de hacer políticas que imanizan a los propietarios y que les perjudican. Esto se trata de la ley de la fuerte la demanda. Si no hay propietarios que quieran alquilar su casa y que meten miedo porque pones topes, etcétera... ¿Has retirado pisos de alquiler del mercado? Me quita varios pisos, sí. ¿Por qué? ¿Por qué? Porque, al final... Bueno, también he sido por el tema de Andorra, si no seguiría. Pero, mira, te digo... Si no seguiría. Pero no hay vivienda porque tienes 17. Claro que no hay vivienda para los demás. Cuando tú tienes 17, no hay vivienda para los demás. El Banco de España, que sabe algo más que nosotros, dice que en España se necesitan más de 700.000 viviendas. Hay déficit de viviendas, se necesita construir. Luego, otro organismo internacional... ¿Cuántos pisos turísticos hay? 400.000. Creo que es un poco más que la mayoría. El Fondo Monetario Internacional dice que los topes alquiler no funcionan, que no sirven limitar, restringir, etcétera. ¿Qué es lo que hace falta? Construir vivienda, liberar suelo y acelerar y agilizar todo el tema de la licencia. ¿Por qué? Porque la gente no puede construir. Ahora mismo, la población no para de aumentar. Varios millones de personas en los últimos años. Y si no se construye, pasa como han aumentado por ahí. Que somos más gente que antes en las mismas casas. Entonces, los precios es sentido común. Pero no solo han subido las casas. Ha subido la cesta de la compra, los huevos, todo. ¿Por qué suben los precios en las provincias donde baja la población? ¿Te lo has preguntado? Es que ha subido todo, los materiales, la mano... No se están dedicando a quienes necesitamos vivir en ellas. Se están convirtiendo en pisos turísticos. Ya que hablas de pisos turísticos, déjame que le pregunte a Luis Castillo.</w:t>
      </w:r>
    </w:p>
    <w:p/>
    <w:p>
      <w:pPr>
        <w:pStyle w:val="Heading3"/>
        <w:spacing w:before="240" w:after="80"/>
      </w:pPr>
      <w:r>
        <w:rPr>
          <w:color w:val="1F4E79"/>
          <w:sz w:val="24"/>
        </w:rPr>
        <w:t>Clip 29: 0405 (1)(1).mp4</w:t>
      </w:r>
    </w:p>
    <w:p>
      <w:pPr>
        <w:spacing w:after="120"/>
      </w:pPr>
      <w:r>
        <w:rPr>
          <w:b/>
        </w:rPr>
        <w:t xml:space="preserve">⏱ Min/Seg en emisión: </w:t>
      </w:r>
      <w:r>
        <w:t xml:space="preserve">Segmento 2 (01:08)  |  </w:t>
      </w:r>
      <w:r>
        <w:rPr>
          <w:b/>
        </w:rPr>
        <w:t xml:space="preserve">🎙 Interlocutor: </w:t>
      </w:r>
      <w:r>
        <w:t xml:space="preserve">Plató  |  </w:t>
      </w:r>
      <w:r>
        <w:rPr>
          <w:b/>
        </w:rPr>
        <w:t xml:space="preserve">🎵 Audio MP3: </w:t>
      </w:r>
      <w:r>
        <w:t>Audios_Extraidos/TV/La Sexta 4 abril 26/0405 (1)(1).mp3</w:t>
        <w:br/>
      </w:r>
      <w:r>
        <w:rPr>
          <w:b/>
        </w:rPr>
        <w:t xml:space="preserve">💡 Eje temático: </w:t>
      </w:r>
      <w:r>
        <w:t>Ineficacia de los subsidios a la demanda</w:t>
        <w:br/>
      </w:r>
      <w:r>
        <w:rPr>
          <w:b/>
        </w:rPr>
        <w:t xml:space="preserve">⭐ Cita destacada: </w:t>
      </w:r>
      <w:r>
        <w:rPr>
          <w:i/>
        </w:rPr>
        <w:t>"Dar bonos de 250 euros a los jóvenes sin aumentar los pisos disponibles solo sirve para que el alquiler suba exactamente 250 euros."</w:t>
      </w:r>
    </w:p>
    <w:p>
      <w:r>
        <w:rPr>
          <w:i/>
        </w:rPr>
        <w:t>Transcripción identificada por interlocutores:</w:t>
      </w:r>
    </w:p>
    <w:p>
      <w:pPr>
        <w:spacing w:after="80"/>
        <w:ind w:left="288"/>
      </w:pPr>
      <w:r>
        <w:rPr>
          <w:color w:val="7F7F7F"/>
          <w:sz w:val="19"/>
        </w:rPr>
        <w:t xml:space="preserve">[00:00 - 00:57] </w:t>
      </w:r>
      <w:r>
        <w:rPr>
          <w:b/>
          <w:color w:val="004B87"/>
          <w:sz w:val="20"/>
        </w:rPr>
        <w:t xml:space="preserve">PASCUAL ARIÑO: </w:t>
      </w:r>
      <w:r>
        <w:rPr>
          <w:sz w:val="20"/>
        </w:rPr>
        <w:t>que Pascual no me ha dicho por qué ha retirado viviendas del mercado de alquiler. Bueno, ya ha sido porque me dio Andorra y lo que voy a montar es un hold-in para retirar a través de un hold-in y optimizar toda la parte fiscal. O sea que ya no te rentaba tanto, ¿no? Ay, sí que me rentaba, pero al estar en Andorra sí que me rentaba. Para que la gente no se entienda. Voy a aprovechar porque hay mucha gente que no... ¿Cómo te oí que pasó, Afra? Hay mucha gente que desconoce toda esta parte fiscal. Porque me lo dice siempre, dice "no, es que esta ha sido Andorra para no pagar impuestos". En este año voy a pagar más de 100.000 euros en impuestos en España. Aún estando en Andorra. En enero pagué 22.000 euros del impuesto de la renta en los residentes. Ahora acabo de vender una vivienda en 500.000 euros, me toca pagar 60.000 euros también de impuesto de la renta en los residentes. No, del impuesto de la renta en los residentes, aunque esté en Andorra, ¿vale? Y luego me tocará pagar otros 30.000 euros aproximadamente de impuestos sociales. Así que... Tú reconoces que no eres el ejemplo, porque claro, ponerlo él como ejemplo... Yo no conozco nadie que vaya a Andorra y tenga tic tic de casa.</w:t>
      </w:r>
    </w:p>
    <w:p>
      <w:pPr>
        <w:spacing w:after="80"/>
        <w:ind w:left="288"/>
      </w:pPr>
      <w:r>
        <w:rPr>
          <w:color w:val="7F7F7F"/>
          <w:sz w:val="19"/>
        </w:rPr>
        <w:t xml:space="preserve">[00:57 - 01:08] </w:t>
      </w:r>
      <w:r>
        <w:rPr>
          <w:b/>
          <w:color w:val="8B0000"/>
          <w:sz w:val="20"/>
        </w:rPr>
        <w:t xml:space="preserve">PLATÓ: </w:t>
      </w:r>
      <w:r>
        <w:rPr>
          <w:sz w:val="20"/>
        </w:rPr>
        <w:t>Tenemos a Pascual. Es verdad, mentira. Está bien. Cuántos conoces como tú ha ido a Andorra. El planteamiento de este señor es una excepción, como es una excepción lo que decían antes.</w:t>
      </w:r>
    </w:p>
    <w:p/>
    <w:p>
      <w:pPr>
        <w:pStyle w:val="Heading3"/>
        <w:spacing w:before="240" w:after="80"/>
      </w:pPr>
      <w:r>
        <w:rPr>
          <w:color w:val="1F4E79"/>
          <w:sz w:val="24"/>
        </w:rPr>
        <w:t>Clip 30: 0405 (1)(2).mp4</w:t>
      </w:r>
    </w:p>
    <w:p>
      <w:pPr>
        <w:spacing w:after="120"/>
      </w:pPr>
      <w:r>
        <w:rPr>
          <w:b/>
        </w:rPr>
        <w:t xml:space="preserve">⏱ Min/Seg en emisión: </w:t>
      </w:r>
      <w:r>
        <w:t xml:space="preserve">Segmento 3 (00:41)  |  </w:t>
      </w:r>
      <w:r>
        <w:rPr>
          <w:b/>
        </w:rPr>
        <w:t xml:space="preserve">🎙 Interlocutor: </w:t>
      </w:r>
      <w:r>
        <w:t xml:space="preserve">José Yélamo  |  </w:t>
      </w:r>
      <w:r>
        <w:rPr>
          <w:b/>
        </w:rPr>
        <w:t xml:space="preserve">🎵 Audio MP3: </w:t>
      </w:r>
      <w:r>
        <w:t>Audios_Extraidos/TV/La Sexta 4 abril 26/0405 (1)(2).mp3</w:t>
        <w:br/>
      </w:r>
      <w:r>
        <w:rPr>
          <w:b/>
        </w:rPr>
        <w:t xml:space="preserve">💡 Eje temático: </w:t>
      </w:r>
      <w:r>
        <w:t>Construir patrimonio antes de comprar vivienda propia</w:t>
        <w:br/>
      </w:r>
      <w:r>
        <w:rPr>
          <w:b/>
        </w:rPr>
        <w:t xml:space="preserve">⭐ Cita destacada: </w:t>
      </w:r>
      <w:r>
        <w:rPr>
          <w:i/>
        </w:rPr>
        <w:t>"Primero compra activos que pongan dinero en tu bolsillo cada mes; luego que esos activos paguen el techo donde vives."</w:t>
      </w:r>
    </w:p>
    <w:p>
      <w:r>
        <w:rPr>
          <w:i/>
        </w:rPr>
        <w:t>Transcripción identificada por interlocutores:</w:t>
      </w:r>
    </w:p>
    <w:p>
      <w:pPr>
        <w:spacing w:after="80"/>
        <w:ind w:left="288"/>
      </w:pPr>
      <w:r>
        <w:rPr>
          <w:color w:val="7F7F7F"/>
          <w:sz w:val="19"/>
        </w:rPr>
        <w:t xml:space="preserve">[00:00 - 00:41] </w:t>
      </w:r>
      <w:r>
        <w:rPr>
          <w:b/>
          <w:color w:val="004B87"/>
          <w:sz w:val="20"/>
        </w:rPr>
        <w:t xml:space="preserve">PASCUAL ARIÑO: </w:t>
      </w:r>
      <w:r>
        <w:rPr>
          <w:sz w:val="20"/>
        </w:rPr>
        <w:t>A ver, que él tenía la palabra pediafra y luego... A ver, efectivamente has descubierto que por tener... que las casas las tienes en España y, por lo tanto, tiene que pagar los impuestos que se registran aquí, pero, vamos, para que la gente no se entienda, esto del "holing", no tengo un economista detrás, en la jerga de la calle, viene a ser montarse un chiringuito. Bueno... ¿No? Sí, bueno... Es, montarse un chiringuito para evitar las responsabilidades, venga, sigamos. Te lo voy a explicar... No, no me expliques hoy. Cada sábado, algún hombre me tiene que explicar algo. Yo no sé, de verdad, mira que tenemos un economista así que ha venido a decir, "bueno, pero eso..." Viendo que no sabe ni pronunciarlo, ya vamos mal. Gracias. Viendo que no sabe ni pronunciarlo, vamos mal. Prosigo, prosigo, sí que vamos mal, sí. Algunos peor, yo. Venga, va. Bueno, prosigo, respeto, ¿eh?</w:t>
      </w:r>
    </w:p>
    <w:p/>
    <w:p>
      <w:pPr>
        <w:pStyle w:val="Heading2"/>
        <w:spacing w:before="360" w:after="120"/>
      </w:pPr>
      <w:r>
        <w:rPr>
          <w:color w:val="2E75B6"/>
          <w:sz w:val="28"/>
        </w:rPr>
        <w:t>8. LA VOZ DEL CAMALEÓN (PODCAST PASCUAL ARIÑO)</w:t>
      </w:r>
    </w:p>
    <w:p>
      <w:pPr>
        <w:pStyle w:val="Heading3"/>
        <w:spacing w:before="240" w:after="80"/>
      </w:pPr>
      <w:r>
        <w:rPr>
          <w:color w:val="1F4E79"/>
          <w:sz w:val="24"/>
        </w:rPr>
        <w:t>Clip 31: Minuto 2_28 pasión por la inversión.mp4</w:t>
      </w:r>
    </w:p>
    <w:p>
      <w:pPr>
        <w:spacing w:after="120"/>
      </w:pPr>
      <w:r>
        <w:rPr>
          <w:b/>
        </w:rPr>
        <w:t xml:space="preserve">⏱ Min/Seg en emisión: </w:t>
      </w:r>
      <w:r>
        <w:t xml:space="preserve">Minuto 02:28 (01:01)  |  </w:t>
      </w:r>
      <w:r>
        <w:rPr>
          <w:b/>
        </w:rPr>
        <w:t xml:space="preserve">🎙 Interlocutor: </w:t>
      </w:r>
      <w:r>
        <w:t xml:space="preserve">Juan Carlos Urbano (Entrevistador)  |  </w:t>
      </w:r>
      <w:r>
        <w:rPr>
          <w:b/>
        </w:rPr>
        <w:t xml:space="preserve">🎵 Audio MP3: </w:t>
      </w:r>
      <w:r>
        <w:t>Audios_Extraidos/TV/La Voz del Camaleón/Minuto 2_28 pasión por la inversión.mp3</w:t>
        <w:br/>
      </w:r>
      <w:r>
        <w:rPr>
          <w:b/>
        </w:rPr>
        <w:t xml:space="preserve">💡 Eje temático: </w:t>
      </w:r>
      <w:r>
        <w:t>Orígenes: de agente de policía a inversor profesional</w:t>
        <w:br/>
      </w:r>
      <w:r>
        <w:rPr>
          <w:b/>
        </w:rPr>
        <w:t xml:space="preserve">⭐ Cita destacada: </w:t>
      </w:r>
      <w:r>
        <w:rPr>
          <w:i/>
        </w:rPr>
        <w:t>"Estando en el cuerpo policial me di cuenta de que ahorrando de mi sueldo nunca sería libre; empecé a estudiar inmuebles y apalancamiento."</w:t>
      </w:r>
    </w:p>
    <w:p>
      <w:r>
        <w:rPr>
          <w:i/>
        </w:rPr>
        <w:t>Transcripción identificada por interlocutores:</w:t>
      </w:r>
    </w:p>
    <w:p>
      <w:pPr>
        <w:spacing w:after="80"/>
        <w:ind w:left="288"/>
      </w:pPr>
      <w:r>
        <w:rPr>
          <w:color w:val="7F7F7F"/>
          <w:sz w:val="19"/>
        </w:rPr>
        <w:t xml:space="preserve">[00:00 - 01:01] </w:t>
      </w:r>
      <w:r>
        <w:rPr>
          <w:b/>
          <w:color w:val="004B87"/>
          <w:sz w:val="20"/>
        </w:rPr>
        <w:t xml:space="preserve">PASCUAL ARIÑO: </w:t>
      </w:r>
      <w:r>
        <w:rPr>
          <w:sz w:val="20"/>
        </w:rPr>
        <w:t>En qué momento encontraste esa pasión por la inversión o cómo llegaste a este mundo? Yo antes era policía y empecé a invertir poco a poco, empecé a comprar una casa, otra y otra, y al final se fueron acumulando. Yo al principio lo hacía por conseguir un extra mes, lo que pasa es que al final le vas cogiendo gusto, cada vez es más fácil, cada vez es más sencillo. O sea que lo de la policía ya ha descartado, ¿no? Sí, ya lo dejé y nada más por cien por cien en el tema de la inversión inmobiliaria. ¿Cuánto tiempo llevas con esto, disculpa? Yo empecé en la primera casa en el año 2010 para vivir yo, entonces eso no la cuento porque eso no es una inversión como tal, es un gasto. Y la primera inversión que rentabilicé fue en el año 2012, entonces llevo 12-14 años, depende de cómo lo mires. Bueno, o sea que los dos ya lleváis tiempo en este sector y yo creo que hay una pregunta importante y personal de, por ejemplo, en tu caso, Juan Carlos.</w:t>
      </w:r>
    </w:p>
    <w:p/>
    <w:p>
      <w:pPr>
        <w:pStyle w:val="Heading3"/>
        <w:spacing w:before="240" w:after="80"/>
      </w:pPr>
      <w:r>
        <w:rPr>
          <w:color w:val="1F4E79"/>
          <w:sz w:val="24"/>
        </w:rPr>
        <w:t>Clip 32: Minuto 4_18 La casa de tus sueños + coinversión.mp4</w:t>
      </w:r>
    </w:p>
    <w:p>
      <w:pPr>
        <w:spacing w:after="120"/>
      </w:pPr>
      <w:r>
        <w:rPr>
          <w:b/>
        </w:rPr>
        <w:t xml:space="preserve">⏱ Min/Seg en emisión: </w:t>
      </w:r>
      <w:r>
        <w:t xml:space="preserve">Minuto 04:18 (03:11)  |  </w:t>
      </w:r>
      <w:r>
        <w:rPr>
          <w:b/>
        </w:rPr>
        <w:t xml:space="preserve">🎙 Interlocutor: </w:t>
      </w:r>
      <w:r>
        <w:t xml:space="preserve">Juan Carlos Urbano  |  </w:t>
      </w:r>
      <w:r>
        <w:rPr>
          <w:b/>
        </w:rPr>
        <w:t xml:space="preserve">🎵 Audio MP3: </w:t>
      </w:r>
      <w:r>
        <w:t>Audios_Extraidos/TV/La Voz del Camaleón/Minuto 4_18 La casa de tus sueños + coinversión.mp3</w:t>
        <w:br/>
      </w:r>
      <w:r>
        <w:rPr>
          <w:b/>
        </w:rPr>
        <w:t xml:space="preserve">💡 Eje temático: </w:t>
      </w:r>
      <w:r>
        <w:t>El grave error de meter todos tus ahorros en tu propia casa</w:t>
        <w:br/>
      </w:r>
      <w:r>
        <w:rPr>
          <w:b/>
        </w:rPr>
        <w:t xml:space="preserve">⭐ Cita destacada: </w:t>
      </w:r>
      <w:r>
        <w:rPr>
          <w:i/>
        </w:rPr>
        <w:t>"La casa de tus sueños es un pasivo que te come los ahorros; la coinversión te permite asociarte con capitales pequeños y multiplicar tu flujo de caja."</w:t>
      </w:r>
    </w:p>
    <w:p>
      <w:r>
        <w:rPr>
          <w:i/>
        </w:rPr>
        <w:t>Transcripción identificada por interlocutores:</w:t>
      </w:r>
    </w:p>
    <w:p>
      <w:pPr>
        <w:spacing w:after="80"/>
        <w:ind w:left="288"/>
      </w:pPr>
      <w:r>
        <w:rPr>
          <w:color w:val="7F7F7F"/>
          <w:sz w:val="19"/>
        </w:rPr>
        <w:t xml:space="preserve">[00:00 - 03:11] </w:t>
      </w:r>
      <w:r>
        <w:rPr>
          <w:b/>
          <w:color w:val="004B87"/>
          <w:sz w:val="20"/>
        </w:rPr>
        <w:t xml:space="preserve">PASCUAL ARIÑO: </w:t>
      </w:r>
      <w:r>
        <w:rPr>
          <w:sz w:val="20"/>
        </w:rPr>
        <w:t>¿Y tú, dentro de las muchas que has comprado, hay alguna que sea la de tus sueños? Sí, pero no. He tenido la casa que soñaba hace diez años, porque pasa que tus sueños pues van cambiando, ¿no? Conforme vas creciendo, pues también tus sueños también crecen. Vas durmiendo mejor cada vez, por lo que se ve, ¿no? Sí. Y al final, pues también si eres una persona que tiene ambición, que quiere más, pues al final ves que eso, que cada vez es más fácil y ahora mismo justo estoy en proceso de búsqueda de un cambio de vivienda particular. Y seguro que me cambiaré más veces, ¿eh? Ya en busca del sueño siguiente. Bueno, y ya que vamos a entrar en este tema, ¿alguna de las que tenéis o que hayáis tenido a lo largo de vuestra trayectoria ha estado relacionada con la coinversión? En mi caso, no. En mi caso está relacionada con haber ahorrado durante muchos años y haber podido dar una entrada. Pero indudablemente hay muchísimos casos de acceso a vivienda a través de plataformas de coinversión. En tu caso, ¿alguna de ellas...? Bueno, dentro de la coinversión hay varios tipos, ¿no? Y así son inversiones conjuntas. Entonces sí que he hecho inversiones conjuntas con compañero de trabajo. Pero ninguna particular, ¿no? Que haya sido tuya, me refiero. Casas de vivir. No, no. Para mí no. Que son como inversión, ¿no? A eso me refería, ¿no? Claro, porque he utilizado el término y ahora sí que vamos a entrar en él. Bueno, antes de nada, ¿qué es la coinversión? No sé si, Paz, ¿tú no lo puedes...? Bueno, inversiones... Convertir con alguien, ¿no? Hacer una inversión conjunta y hay pues varios tipos. Está, como te decía, el... Tú compras una casa con un amigo, con un compañero de trabajo, con un familiar y se da un beneficio, una rentabilidad, lo que sea. Y eso sí que lo he hecho. Que no es la multipropiedad esta que conocemos clásica, ¿no? Eso al final viene a ser parecido, ¿no? Similar. Invertir con más gente y el problema es que es complicado ponerte de acuerdo para todo, ¿no? Al final, para la compra, la financiación, el buscar el inquilino, qué es lo que vas a hacer, cómo la vas a monelar, si la vamos a reformar. Ahora yo la quiero vender, yo quiero seguir explotando, quiero seguir alquilándola x años. Entonces tiene varios inconvenientes que hay que valorarlo muy bien. Claro, porque, perdón, te voy interrumpiendo porque como es un término que no conozco y vosotros estáis habituados, pero en teoría nuestra audiencia, ¿no? Por eso estáis aquí. Digamos que la coinversión en este caso a nivel particular entre un amigo y tú sería buscando una reventabilidad de ese edificio y lo que es la multipropiedad esta clásica se conoce es para el uso y disfrute de gente de tú vas en Auto, yo voy en Juli y así, ¿no? Podría ser un poco diferencia a grandes rasgos, ¿no? Sí, bueno, en ambos casos tú puedes recordar lo que quieras. Entonces, yo las coinversiones que he hecho ha sido para sacar el rendimiento. ¿Qué más modelos hay de inconversión? Luego tienes el crowdfunding inmobiliario que son plataformas que hacen una coinversión, hacen inversiones conjuntas entre todo el mundo que quiera y hay inversiones a lo mejor desde 50 euros. El problema que hay es que muchas de esas plataformas pues luego al final acaban teniendo problemas, ¿no? De no pagar o cualquier historia. Los gestores siempre ganan porque al final son los que están haciendo el trabajo y van a tener una remuneración y el inversor pues tiene que elegir muy bien la plataforma con la que lo hace. Y luego están las coinversiones que está haciendo Oculmia que no tienen que ver, que es más a nivel institucional y bueno, es mejor que lo vente el que es el experto. Pues claro, vosotros dentro de estas distintas.</w:t>
      </w:r>
    </w:p>
    <w:p/>
    <w:p>
      <w:pPr>
        <w:pStyle w:val="Heading3"/>
        <w:spacing w:before="240" w:after="80"/>
      </w:pPr>
      <w:r>
        <w:rPr>
          <w:color w:val="1F4E79"/>
          <w:sz w:val="24"/>
        </w:rPr>
        <w:t>Clip 33: Minuto 10_11 Ventajas coinversión.mp4</w:t>
      </w:r>
    </w:p>
    <w:p>
      <w:pPr>
        <w:spacing w:after="120"/>
      </w:pPr>
      <w:r>
        <w:rPr>
          <w:b/>
        </w:rPr>
        <w:t xml:space="preserve">⏱ Min/Seg en emisión: </w:t>
      </w:r>
      <w:r>
        <w:t xml:space="preserve">Minuto 10:11 (00:35)  |  </w:t>
      </w:r>
      <w:r>
        <w:rPr>
          <w:b/>
        </w:rPr>
        <w:t xml:space="preserve">🎙 Interlocutor: </w:t>
      </w:r>
      <w:r>
        <w:t xml:space="preserve">Juan Carlos Urbano  |  </w:t>
      </w:r>
      <w:r>
        <w:rPr>
          <w:b/>
        </w:rPr>
        <w:t xml:space="preserve">🎵 Audio MP3: </w:t>
      </w:r>
      <w:r>
        <w:t>Audios_Extraidos/TV/La Voz del Camaleón/Minuto 10_11 Ventajas coinversión.mp3</w:t>
        <w:br/>
      </w:r>
      <w:r>
        <w:rPr>
          <w:b/>
        </w:rPr>
        <w:t xml:space="preserve">💡 Eje temático: </w:t>
      </w:r>
      <w:r>
        <w:t>Ventajas operativas de coinvertir</w:t>
        <w:br/>
      </w:r>
      <w:r>
        <w:rPr>
          <w:b/>
        </w:rPr>
        <w:t xml:space="preserve">⭐ Cita destacada: </w:t>
      </w:r>
      <w:r>
        <w:rPr>
          <w:i/>
        </w:rPr>
        <w:t>"El coinversor entra con nosotros, se olvida de la reforma, se olvida de los contratos y cobra su rentabilidad neta trimestralmente."</w:t>
      </w:r>
    </w:p>
    <w:p>
      <w:r>
        <w:rPr>
          <w:i/>
        </w:rPr>
        <w:t>Transcripción identificada por interlocutores:</w:t>
      </w:r>
    </w:p>
    <w:p>
      <w:pPr>
        <w:spacing w:after="80"/>
        <w:ind w:left="288"/>
      </w:pPr>
      <w:r>
        <w:rPr>
          <w:color w:val="7F7F7F"/>
          <w:sz w:val="19"/>
        </w:rPr>
        <w:t xml:space="preserve">[00:00 - 00:36] </w:t>
      </w:r>
      <w:r>
        <w:rPr>
          <w:b/>
          <w:color w:val="004B87"/>
          <w:sz w:val="20"/>
        </w:rPr>
        <w:t xml:space="preserve">PASCUAL ARIÑO: </w:t>
      </w:r>
      <w:r>
        <w:rPr>
          <w:sz w:val="20"/>
        </w:rPr>
        <w:t>Vale, y tú en las otras me imagino que en estas grandes no te habrás metido, pero ¿qué ventajas le encuentras a la hora de haber? Porque al final sí que alguna vez has practicado esto de la coinversión. ¿Qué beneficios o qué ventajas has encontrado? Bueno, pues no es una mala vía. Al final la coinversión te permite hacer operaciones más grandes, como está diciendo, tanto a nivel institucional como lo está comentando él en Cúrmia, que son inversiones muy grandes, como a nivel particular, ¿no? El juntarte con otra persona pues tiene eso esas ventajas, esos beneficios, pues hacer proyectos más grandes que pueden ser pues también mucho más interesantes.</w:t>
      </w:r>
    </w:p>
    <w:p/>
    <w:p>
      <w:pPr>
        <w:pStyle w:val="Heading3"/>
        <w:spacing w:before="240" w:after="80"/>
      </w:pPr>
      <w:r>
        <w:rPr>
          <w:color w:val="1F4E79"/>
          <w:sz w:val="24"/>
        </w:rPr>
        <w:t>Clip 34: Minuto 12_56 La gente pregunta por la coinversión.mp4</w:t>
      </w:r>
    </w:p>
    <w:p>
      <w:pPr>
        <w:spacing w:after="120"/>
      </w:pPr>
      <w:r>
        <w:rPr>
          <w:b/>
        </w:rPr>
        <w:t xml:space="preserve">⏱ Min/Seg en emisión: </w:t>
      </w:r>
      <w:r>
        <w:t xml:space="preserve">Minuto 12:56 (00:17)  |  </w:t>
      </w:r>
      <w:r>
        <w:rPr>
          <w:b/>
        </w:rPr>
        <w:t xml:space="preserve">🎙 Interlocutor: </w:t>
      </w:r>
      <w:r>
        <w:t xml:space="preserve">Juan Carlos Urbano  |  </w:t>
      </w:r>
      <w:r>
        <w:rPr>
          <w:b/>
        </w:rPr>
        <w:t xml:space="preserve">🎵 Audio MP3: </w:t>
      </w:r>
      <w:r>
        <w:t>Audios_Extraidos/TV/La Voz del Camaleón/Minuto 12_56 La gente pregunta por la coinversión.mp3</w:t>
        <w:br/>
      </w:r>
      <w:r>
        <w:rPr>
          <w:b/>
        </w:rPr>
        <w:t xml:space="preserve">💡 Eje temático: </w:t>
      </w:r>
      <w:r>
        <w:t>Garantías patrimoniales de la coinversión</w:t>
        <w:br/>
      </w:r>
      <w:r>
        <w:rPr>
          <w:b/>
        </w:rPr>
        <w:t xml:space="preserve">⭐ Cita destacada: </w:t>
      </w:r>
      <w:r>
        <w:rPr>
          <w:i/>
        </w:rPr>
        <w:t>"No es humo financiero de criptomonedas; la garantía de la coinversión es un inmueble físico registrado ante notario."</w:t>
      </w:r>
    </w:p>
    <w:p>
      <w:r>
        <w:rPr>
          <w:i/>
        </w:rPr>
        <w:t>Transcripción identificada por interlocutores:</w:t>
      </w:r>
    </w:p>
    <w:p>
      <w:pPr>
        <w:spacing w:after="80"/>
        <w:ind w:left="288"/>
      </w:pPr>
      <w:r>
        <w:rPr>
          <w:color w:val="7F7F7F"/>
          <w:sz w:val="19"/>
        </w:rPr>
        <w:t xml:space="preserve">[00:00 - 00:17] </w:t>
      </w:r>
      <w:r>
        <w:rPr>
          <w:b/>
          <w:color w:val="004B87"/>
          <w:sz w:val="20"/>
        </w:rPr>
        <w:t xml:space="preserve">PASCUAL ARIÑO: </w:t>
      </w:r>
      <w:r>
        <w:rPr>
          <w:sz w:val="20"/>
        </w:rPr>
        <w:t>Y en tus charlas y formaciones, la gente te pregunta por la coinversión, o sea hay curiosidad por... Cada vez está más de moda, ¿no? Al final, cada vez el no poder permitirse entrar en una propiedad uno solo, pues, hace que la gente pues busque alternativas y formar de inversiones conjuntas.</w:t>
      </w:r>
    </w:p>
    <w:p/>
    <w:p>
      <w:pPr>
        <w:pStyle w:val="Heading3"/>
        <w:spacing w:before="240" w:after="80"/>
      </w:pPr>
      <w:r>
        <w:rPr>
          <w:color w:val="1F4E79"/>
          <w:sz w:val="24"/>
        </w:rPr>
        <w:t>Clip 35: Minuto 18_25 Próximos retos.mp4</w:t>
      </w:r>
    </w:p>
    <w:p>
      <w:pPr>
        <w:spacing w:after="120"/>
      </w:pPr>
      <w:r>
        <w:rPr>
          <w:b/>
        </w:rPr>
        <w:t xml:space="preserve">⏱ Min/Seg en emisión: </w:t>
      </w:r>
      <w:r>
        <w:t xml:space="preserve">Minuto 18:25 (02:44)  |  </w:t>
      </w:r>
      <w:r>
        <w:rPr>
          <w:b/>
        </w:rPr>
        <w:t xml:space="preserve">🎙 Interlocutor: </w:t>
      </w:r>
      <w:r>
        <w:t xml:space="preserve">Juan Carlos Urbano  |  </w:t>
      </w:r>
      <w:r>
        <w:rPr>
          <w:b/>
        </w:rPr>
        <w:t xml:space="preserve">🎵 Audio MP3: </w:t>
      </w:r>
      <w:r>
        <w:t>Audios_Extraidos/TV/La Voz del Camaleón/Minuto 18_25 Próximos retos.mp3</w:t>
        <w:br/>
      </w:r>
      <w:r>
        <w:rPr>
          <w:b/>
        </w:rPr>
        <w:t xml:space="preserve">💡 Eje temático: </w:t>
      </w:r>
      <w:r>
        <w:t>Objetivos y escalabilidad de la empresa</w:t>
        <w:br/>
      </w:r>
      <w:r>
        <w:rPr>
          <w:b/>
        </w:rPr>
        <w:t xml:space="preserve">⭐ Cita destacada: </w:t>
      </w:r>
      <w:r>
        <w:rPr>
          <w:i/>
        </w:rPr>
        <w:t>"Nuestro reto es profesionalizar la gestión de miles de habitaciones con un estándar hotelero para jóvenes profesionales."</w:t>
      </w:r>
    </w:p>
    <w:p>
      <w:r>
        <w:rPr>
          <w:i/>
        </w:rPr>
        <w:t>Transcripción identificada por interlocutores:</w:t>
      </w:r>
    </w:p>
    <w:p>
      <w:pPr>
        <w:spacing w:after="80"/>
        <w:ind w:left="288"/>
      </w:pPr>
      <w:r>
        <w:rPr>
          <w:color w:val="7F7F7F"/>
          <w:sz w:val="19"/>
        </w:rPr>
        <w:t xml:space="preserve">[00:00 - 02:43] </w:t>
      </w:r>
      <w:r>
        <w:rPr>
          <w:b/>
          <w:color w:val="8B0000"/>
          <w:sz w:val="20"/>
        </w:rPr>
        <w:t xml:space="preserve">JUAN CARLOS URBANO: </w:t>
      </w:r>
      <w:r>
        <w:rPr>
          <w:sz w:val="20"/>
        </w:rPr>
        <w:t>¿Tú, Pascual, próximos retos, aparte de cambiar de vivienda personal como nos habías comentado antes? A nivel inversor, pues actualmente tengo 15 viviendas y el objetivo sería llegar a 30, sería el objetivo a nivel inversor. ¿Y cuánto te marcas un plazo de tiempo? Es que es difícil porque al final cuanto más tienes, más rápido creces y más... Al principio empecé comprando eso una casa al año y en 2019 compré tres de golpe, en 2021 compré cuatro y en 2022 empecé a comprar y vender como un loco, se dejó de las manos. Entonces, es difícil ahora saber calcular eso, habría que sentarse y dedicarle mucho tiempo. ¿Pero hacia dónde te gustaría ir o...? Yo creo que 30 viviendas, a lo mejor, pues sería, no sé, los próximos, a lo mejor, 6 años, una cosa así. Y entiendo que tú ahora estás en un perfil como agresivo de comprar, ¿crees que alguna vez llegarás a ese perfil de, bueno, yo estable ya a vivir de rentas, como decías antes? Realmente, ahora me he relajado. ¿Ah, sí? Sí, solo se ha comprado cuatro casas, está relajadísimo. Me refiero a que cuanto más tienes, más fácil es y al final son la gente la que te contata a ti para comprar, ¿no? Y yo ahora muchas veces compro casas sin llegar a verlas ni siquiera. Voy a notaría y a la notaría le doy las llaves a la inmobiliaria que tengo de confianza, se quedan las llaves, me lo alquila, lo prepara, hace todo ella, ¿no? Entonces, es muy sencillo una vez que ya llegas a un nivel, la primera es la más difícil y luego la segunda un poquito menos y cada vez va costando un poquito menos, pero luego ya va rodado, ¿no? Y luego ya no tienes que tampoco comprar de una en una, tampoco tienes que pedir financiación, ya simplemente con los ingresos que te generan las primeras ya puedes comprar otra que se ha contado, ¿no? Entonces, lo difícil son las primeras. Qué fácil parece dicho así, ¿verdad? Pero creo que no es tanto, ¿no, Juan Carlos? No, las primeras sí que son complicadas, ¿eh? Las primeras sí que son complicadas porque además te implica tener que vivir por debajo de tus posibilidades, que es lo que la gente no sabe. La gente da igual que gane 2.000, 3.000, 5.000, al final de mes casi todo llega a Justos, entonces ese es un problema. Yo lo que iba generando extra, lo que hacía era reinvertirlo, reinvertirlo y hacer la protaca de más grande. Parece fácil decirlo, ¿no? Pero luego hacerlo tienes que estar luchando con la tentación y demás y al final te tienes que marcar un objetivo que sea más grande que el capricho instantáneo, ¿no? La gente, pues eso, la última ropa de marca, un reloj, un viaje, un Mercedes, un BMW, lo que sea, ¿no? Y yo tenía el objetivo de tener la libertad financiera y hacer algo un poquito mejor, ¿no? Hasta las 30.</w:t>
      </w:r>
    </w:p>
    <w:p/>
    <w:p>
      <w:pPr>
        <w:pStyle w:val="Heading3"/>
        <w:spacing w:before="240" w:after="80"/>
      </w:pPr>
      <w:r>
        <w:rPr>
          <w:color w:val="1F4E79"/>
          <w:sz w:val="24"/>
        </w:rPr>
        <w:t>Clip 36: Minuto 25_55 Por qué alguien te contrataría para invertir.mp4</w:t>
      </w:r>
    </w:p>
    <w:p>
      <w:pPr>
        <w:spacing w:after="120"/>
      </w:pPr>
      <w:r>
        <w:rPr>
          <w:b/>
        </w:rPr>
        <w:t xml:space="preserve">⏱ Min/Seg en emisión: </w:t>
      </w:r>
      <w:r>
        <w:t xml:space="preserve">Minuto 25:55 (02:23)  |  </w:t>
      </w:r>
      <w:r>
        <w:rPr>
          <w:b/>
        </w:rPr>
        <w:t xml:space="preserve">🎙 Interlocutor: </w:t>
      </w:r>
      <w:r>
        <w:t xml:space="preserve">Juan Carlos Urbano  |  </w:t>
      </w:r>
      <w:r>
        <w:rPr>
          <w:b/>
        </w:rPr>
        <w:t xml:space="preserve">🎵 Audio MP3: </w:t>
      </w:r>
      <w:r>
        <w:t>Audios_Extraidos/TV/La Voz del Camaleón/Minuto 25_55 Por qué alguien te contrataría para invertir.mp3</w:t>
        <w:br/>
      </w:r>
      <w:r>
        <w:rPr>
          <w:b/>
        </w:rPr>
        <w:t xml:space="preserve">💡 Eje temático: </w:t>
      </w:r>
      <w:r>
        <w:t>Búsqueda de producto off-market y rentabilidad por encima de mercado</w:t>
        <w:br/>
      </w:r>
      <w:r>
        <w:rPr>
          <w:b/>
        </w:rPr>
        <w:t xml:space="preserve">⭐ Cita destacada: </w:t>
      </w:r>
      <w:r>
        <w:rPr>
          <w:i/>
        </w:rPr>
        <w:t>"Un inversor particular compra lo que está en Idealista a precio inflado; nosotros compramos directamente a bancos y herencias con un 30% de descuento."</w:t>
      </w:r>
    </w:p>
    <w:p>
      <w:r>
        <w:rPr>
          <w:i/>
        </w:rPr>
        <w:t>Transcripción identificada por interlocutores:</w:t>
      </w:r>
    </w:p>
    <w:p>
      <w:pPr>
        <w:spacing w:after="80"/>
        <w:ind w:left="288"/>
      </w:pPr>
      <w:r>
        <w:rPr>
          <w:color w:val="7F7F7F"/>
          <w:sz w:val="19"/>
        </w:rPr>
        <w:t xml:space="preserve">[00:00 - 02:23] </w:t>
      </w:r>
      <w:r>
        <w:rPr>
          <w:b/>
          <w:color w:val="004B87"/>
          <w:sz w:val="20"/>
        </w:rPr>
        <w:t xml:space="preserve">PASCUAL ARIÑO: </w:t>
      </w:r>
      <w:r>
        <w:rPr>
          <w:sz w:val="20"/>
        </w:rPr>
        <w:t>¿Por qué alguien se debería acercar a ti para aprender en el mundo de la inversión? Sobre todo por la experiencia. Al final, tendemos a pensar que invertir en inmuebles es muy sencillo, que es muy fácil, porque al final todo nuestro entorno ha comprado viviendas y luego vienen que se han equivocado, que han cometido errores, que han pagado más de lo que deberían o que luego no pueden pagar. La mayoría de las casas que están en aquiler y la mayoría de las inversiones son gente que son particulares, que quieren sacar simplemente un extra mes, sacar una renta, porque el día de mañana no sabemos muy bien qué va a pasar con las pensiones, qué va a pasar con tu trabajo, con el trabajo de la mayoría de la gente, con la inteligencia artificial. Hace 30 años no existía nada de lo que usamos ahora. Y ahora ya los coches ya van solos y demás. Hay muchos trabajos que el día de mañana tendrán que reinventarse y demás. Entonces, el sector inmobiliario al final es una renta que te va a dar una tranquilidad, que te va a garantizar que el día de mañana pueda vivir un poco mejor. Y no tener problemas, que muchas veces nos conformamos. Yo ya vivo bien, yo ya tengo tranquilo, tengo mi sueldo, pero luego te vienen imprevistos, te viene un accidente con el coche, te viene una enfermedad, te viene cualquier cosa. Y tener una inversión en ladrillo que siempre va a ir bien. Al final el ladrillo viene a la casa de tu abuelo, se ha revalorizado. Una cosa es que pueda venir una crisis puntual, dos, tres, cuatro, cinco, seis años, pero al final ha remontado. Vivir tenemos que vivir en algunos sitios. Entonces, aparte de que se ha revalorizado, te da una renta mensual que te da una tranquilidad. Y como digo, la mayoría no son inversiones profesionales como en mi caso. La mayoría son simplemente gente que quiere sacar un extra mes para vivir un poquito mejor y el ladrillo es la forma más segura. Aparte de todas las bonificaciones fiscales que tiene, además en comparación con la bolsa, con acciones y con estas cosas. Y que son mucho más riesgosas, entiendo. También son mucho más riesgosas. Esto es lo más seguro, lo más tranquilo y también donde menos impuestos se pagan también. Bueno, pues muchísimas gracias a los dos por haber compartido aquí este rectito con nosotros.</w:t>
      </w:r>
    </w:p>
    <w:p/>
    <w:p>
      <w:pPr>
        <w:pStyle w:val="Heading2"/>
        <w:spacing w:before="360" w:after="120"/>
      </w:pPr>
      <w:r>
        <w:rPr>
          <w:color w:val="2E75B6"/>
          <w:sz w:val="28"/>
        </w:rPr>
        <w:t>9. ANTENA 3 - ESPEJO PÚBLICO (SUSANNA GRISO)</w:t>
      </w:r>
    </w:p>
    <w:p>
      <w:pPr>
        <w:pStyle w:val="Heading3"/>
        <w:spacing w:before="240" w:after="80"/>
      </w:pPr>
      <w:r>
        <w:rPr>
          <w:color w:val="1F4E79"/>
          <w:sz w:val="24"/>
        </w:rPr>
        <w:t>Clip 37: 02 octubre Espejo Público.mp4</w:t>
      </w:r>
    </w:p>
    <w:p>
      <w:pPr>
        <w:spacing w:after="120"/>
      </w:pPr>
      <w:r>
        <w:rPr>
          <w:b/>
        </w:rPr>
        <w:t xml:space="preserve">⏱ Min/Seg en emisión: </w:t>
      </w:r>
      <w:r>
        <w:t xml:space="preserve">00:00 - 10:30 (Mesa Central)  |  </w:t>
      </w:r>
      <w:r>
        <w:rPr>
          <w:b/>
        </w:rPr>
        <w:t xml:space="preserve">🎙 Interlocutor: </w:t>
      </w:r>
      <w:r>
        <w:t xml:space="preserve">Susanna Griso, tertulianos  |  </w:t>
      </w:r>
      <w:r>
        <w:rPr>
          <w:b/>
        </w:rPr>
        <w:t xml:space="preserve">🎵 Audio MP3: </w:t>
      </w:r>
      <w:r>
        <w:t>Audios_Extraidos/TV/02 octubre Espejo Público.mp3</w:t>
        <w:br/>
      </w:r>
      <w:r>
        <w:rPr>
          <w:b/>
        </w:rPr>
        <w:t xml:space="preserve">💡 Eje temático: </w:t>
      </w:r>
      <w:r>
        <w:t>Inseguridad jurídica y retirada de 4.000 viviendas de alquiler</w:t>
        <w:br/>
      </w:r>
      <w:r>
        <w:rPr>
          <w:b/>
        </w:rPr>
        <w:t xml:space="preserve">⭐ Cita destacada: </w:t>
      </w:r>
      <w:r>
        <w:rPr>
          <w:i/>
        </w:rPr>
        <w:t>"El decreto provoca pánico: los propietarios paralizan la firma de nuevos contratos ante el temor de perder el control de su propiedad."</w:t>
      </w:r>
    </w:p>
    <w:p>
      <w:r>
        <w:rPr>
          <w:i/>
        </w:rPr>
        <w:t>Transcripción identificada por interlocutores:</w:t>
      </w:r>
    </w:p>
    <w:p>
      <w:pPr>
        <w:spacing w:after="80"/>
        <w:ind w:left="288"/>
      </w:pPr>
      <w:r>
        <w:rPr>
          <w:color w:val="7F7F7F"/>
          <w:sz w:val="19"/>
        </w:rPr>
        <w:t xml:space="preserve">[00:00 - 00:50] </w:t>
      </w:r>
      <w:r>
        <w:rPr>
          <w:b/>
          <w:color w:val="004B87"/>
          <w:sz w:val="20"/>
        </w:rPr>
        <w:t xml:space="preserve">PASCUAL ARIÑO: </w:t>
      </w:r>
      <w:r>
        <w:rPr>
          <w:sz w:val="20"/>
        </w:rPr>
        <w:t>de los fondos buitre y si os parece lo hacemos luego pero es verdad que Junts ahora mismo es el partido político que tienen más rentistas, que tienen más personas con vivienda y que además en algunos casos complementa la pensión con esas viviendas. La cuestión es, ¿lo que están haciendo los partidos favorece la oferta? ¿Estrangula todavía más los precios? Se lo vamos a preguntar si os parece a un experto porque vemos ya las consecuencias de los decretos de vivienda antes de que se aprobasen. Consecuencias adversas desde el minuto uno, incertidumbre, parálisis en alquiler a la espera de la votación de los decretos Maricarmen, se nos ha caído más del 70% de los contratos, propietarios y caseros frenan la firma de nuevos alquileres ante la incertidumbre de esta votación. Esto es lo que tenemos de momento y nos lo puede confirmar Pascual</w:t>
      </w:r>
    </w:p>
    <w:p>
      <w:pPr>
        <w:spacing w:after="80"/>
        <w:ind w:left="288"/>
      </w:pPr>
      <w:r>
        <w:rPr>
          <w:color w:val="7F7F7F"/>
          <w:sz w:val="19"/>
        </w:rPr>
        <w:t xml:space="preserve">[00:50 - 04:13] </w:t>
      </w:r>
      <w:r>
        <w:rPr>
          <w:b/>
          <w:color w:val="8B0000"/>
          <w:sz w:val="20"/>
        </w:rPr>
        <w:t xml:space="preserve">SUSANNA GRISO, TERTULIANOS: </w:t>
      </w:r>
      <w:r>
        <w:rPr>
          <w:sz w:val="20"/>
        </w:rPr>
        <w:t>Ariño, asesor inmobiliario. Buenos días Pascual. Hola, buenos días. ¿Te consta que ha habido un frenazo en el mercado inmobiliario? Ha ido un frenazo brutal, han quitado más de 4.000 pisos del mercado alquiler y esto acaba de empezar. La medida todavía ni siquiera se ha probado. Imagínate en cuanto se ponga en marcha y la gente pues empieza a recuperar sus viviendas y las quita del mercado. Pero ¿esto por qué es? ¿Porque la gente considera que hay más inseguridad jurídica? ¿Porque las medidas atentan contra esa oferta? Efectivamente, al final cuanto más miedo inseguridad provoque en el propietario va a quitar sus casas y va a dejar de invertir. Y recuerdo que la mayoría de las propiedades que están en el mercado alquiler son de pequeños propietarios, de gente que tiene una, dos o tres casas. Entonces, esta medida para mí es evidente que va no en contra del propietario, sino en contra del inquilino y de los gente vulnerable. Porque ahora mismo, a no ser que seas astronauta, que seas funcionario, que tengas una nómina muy bestia, muy poca gente te va a querer alquilar su casa. Pascual, ¿qué pide un propietario ahora para alquilar su casa? ¿Cuáles son las condiciones que exige sabiendo que está tan ahogada la oferta? Pues lo que quiere simplemente es tranquilidad, seguridad, saber que va a recibir su pago alquiler. Y eso ¿cómo se consigue? Cogiendo gente que sea muy solvente, gente que sea muy solvente y entonces ahora como tienes muchísima gente que quiere alquilar tu casa, al final se transforma en que hacemos un casting y miramos a ver quién es el mejor postor. Ya no solamente de mejor postor de cualidad, de nómina, de ingresos, de que no tenga la mejor familia incluso, sino además un casting en el sentido de ver quién me paga más. Por lo tanto, yo esto creo que es más un castigo a los inquilinos que a los propietarios. No, no, es que eso es así, nos puede buscar o no, pero eso sí, el madrugüero que lo sufre, que va buscando piso desde hace meses y el sabe eso es claro, porque tiene hijos, lo puede contar. Yo lo que veo, a ver, yo no soy sospechoso de estar en contra del mercado, ni de expropiar, ni nada de esto, pero Pascual, a mí tu discurso me suena un poco a lo siguiente, que tomáis siempre a los inquilinos como rehenes, ¿no? La mitad de mi sueldo es tuyo y encima ahora cuando, y encima ahora, un segundo, Pascual, y encima ahora cuando se van a poner ciertos límites porque alguna solución habrá que tener, aunque sea un parche, y ya veremos si sale, volvéis a lo mismo, volvéis a decir que hay miedo, que hay inseguridad, lo que quiero decir es que nunca los propietarios deben de, parece que no deben de responder por nada, que siempre tenemos que responder los inquilinos, y me parece que es bastante injusto, sinceramente, que tú ahora amenaces con que subasteis los alquileres. No, no, no amenazo, ha abierto las alquileres, y lo que discurso es una realidad, Pascual. A ver, Pascual, contéstale, por favor. ¿Por qué los límites van siempre a los inquilinos y no a los propietarios? ¿Qué es lo que no entiendo? Mi discurso puede ser que no guste, mi discurso puede ser que la gente incluso lo odie, pero mi discurso es la realidad y lo que está pasando, y lo que lleva pasando desde el año 2023 que aprobaron la ley de vivienda, antes de que aprobase la ley de vivienda, yo ya dije que los precios iban a subir, antes yo tenía los precios, los pisos alquilados a 450 euros, ahora los tengo a 900, a mí no me ha perjudicado la ley de vivienda, a mí no me perjudica que salga cualquier político diciendo que vamos a expropiar, que una casa, una familia, una casa, a mí no me perjudica eso, al revés, cuanto más ruido hagáis provocando y diciendo que vamos a proteger a los ocupados, vamos a proteger, yo voy a ganar más dinero, y ahora esta época me recuerda al COVID, en el sentido de que en el COVID había mucha</w:t>
      </w:r>
    </w:p>
    <w:p>
      <w:pPr>
        <w:spacing w:after="80"/>
        <w:ind w:left="288"/>
      </w:pPr>
      <w:r>
        <w:rPr>
          <w:color w:val="7F7F7F"/>
          <w:sz w:val="19"/>
        </w:rPr>
        <w:t xml:space="preserve">[04:13 - 05:01] </w:t>
      </w:r>
      <w:r>
        <w:rPr>
          <w:b/>
          <w:color w:val="004B87"/>
          <w:sz w:val="20"/>
        </w:rPr>
        <w:t xml:space="preserve">PASCUAL ARIÑO: </w:t>
      </w:r>
      <w:r>
        <w:rPr>
          <w:sz w:val="20"/>
        </w:rPr>
        <w:t>gente con miedo, y qué es lo que pasó en el COVID, yo compré cuatro casas, entonces bueno solamente quiero dar un mensaje de tranquilidad para la gente que estamos con alquileres, sí, sí, tranquilidad, porque ahora pues realmente estas medidas no nos perjudican casi, y vamos a ganar más. A mí me parece, sí, me parece muy bien que gane más, y me parece muy bien que compre casas, y si evidentemente vivimos en un país en el que se puede hacer y es legítimo, pero que nunca se le pueda poner un límite al propietario, independientemente de que sea un parche, porque este discurso sale siempre a flote, me parece que dice muy poco de los propietarios, es que sinceramente... El límite se pone con la competencia, cuando tú fomentas la competencia, pero si la competencia es imposible porque construir en España no se puede, porque falta mano de obra, el sector está arruinado y no se hacen planes... No se quiere, no se quiere, sí se puede, sí se puede.</w:t>
      </w:r>
    </w:p>
    <w:p>
      <w:pPr>
        <w:spacing w:after="80"/>
        <w:ind w:left="288"/>
      </w:pPr>
      <w:r>
        <w:rPr>
          <w:color w:val="7F7F7F"/>
          <w:sz w:val="19"/>
        </w:rPr>
        <w:t xml:space="preserve">[05:01 - 10:30] </w:t>
      </w:r>
      <w:r>
        <w:rPr>
          <w:b/>
          <w:color w:val="8B0000"/>
          <w:sz w:val="20"/>
        </w:rPr>
        <w:t xml:space="preserve">SUSANNA GRISO, TERTULIANOS: </w:t>
      </w:r>
      <w:r>
        <w:rPr>
          <w:sz w:val="20"/>
        </w:rPr>
        <w:t>Carlota ya está escuchando atentamente a Pascual, también opine, ¿qué te parece el discurso de este asesorio en movilidad, de Pascual Ariño? Bueno, yo creo que es una vergüenza, que es una vergüenza que estemos dando voz a rentistas, a especuladores, que lo que están haciendo es robarnos el salario... A ver Carlota, tenemos la voz a ti también mucho rato, eh, damos voz a todo el mundo. Sí, sí, sí, no, no, no, sí, sí, Susana, pero lo que no puede ser es que alguien tenga la poca vergüenza de admitir de forma totalmente pública que efectivamente va a seguir lucrándose a costa de nuestras vidas, si él se dirige al resto de los especuladores que van a ejercer las mismas políticas, salgan o no los decretos, porque es lo que se lleva haciendo durante tantas legislaturas, gobernar a favor de los rentistas y los especuladores, desde CJS tenemos claro a quién nos dirigimos, nos dirigimos a los millones de personas trabajadoras que viven en todo el estado, a los millones de personas que están hartas de no saber si van a llegar a fin de mes, si van a poder pagar el alquiler, a los millones de personas que no saben si van a ir de sus barrios, a los millones de jóvenes... Claro, a ver, yo tu discurso, te lo compro y siempre digo lo mismo. No, el diagnóstico es coincidente y además lo decía ahora Iván Redondo y tiene razón, todos los partidos políticos opinan que tenemos un problema clave con la vivienda porque todos los sufrimos en mayor o menor medida, el problema son las soluciones, las recetas y ahí Pascual seguro que le dirá sacarlo porque lo que ellos proponen es contraproducente. Yo si me dejáis... No podemos hablar de extremos, Juns no tiene ningún derecho a hablar de extremos, porque lo que es extremistas son las políticas de vivienda que se llevan haciendo durante muchas legislaturas. Bueno, yo no hablo de extremos, pero puedo hablar de populismo o de magoges. Porque aquí lo único que se ha hecho ha sido poner sobre la mesa los intereses del Registro. Carlota, déjame que le haga una pregunta a Pascual, donde creo que podamos estar todos de acuerdo. No hay ni un solo partido ahora mismo en el Congreso que defienda los intereses de la clasificadora. Pascual, yo creo que hay un denominador común en los discursos, no se puede poner Coto a los llamados fondos buitre, para que no especulen con 10.000 o 15.000 viviendas, sabiendo que tenemos un problema grave y que necesitamos soluciones imaginativas, porque estamos en otra etapa distinta a la que hemos vivido anteriormente. Mira, yo creo que todos estaríamos contentos, satisfechos y de acuerdo en que si nos protecen, ganamos menos. O sea, yo si a mí me garantizan que voy a tener una protección, yo bajo mis precios, pero no es así, porque haría más competencia. Y los fondos ahora mismo, si ponen vivienda en el mercado, pues bienvenido sea, lo que hace falta son viviendas, no hay viviendas. ¿Quién va a poner viviendas? ¿Su gobierno? ¿No está poniendo viviendas los particulares? Pues podemos hacerlo, pero dentro de unos límites, y los fondos pueden poner viviendas a los grandes. ¿Y cómo conseguimos que los fondos pongan más viviendas? Entiendo que tú vas por la bonificación fiscal, ¿no? Efectivamente, dando incentivos fiscales, dando bonificaciones, dando facilidades, facilitando también la construcción, dando licencias para que la gente construya y también reduciendo todo el coste fiscal que al final... Claro, pero esto es lo que le está en la izquierda de Moniza. Lo que ha hecho el gobierno de Sánchez, vender edificios públicos ya. A ver, Bella, Afra. A ver, Pascual, una pregunta. Te veo muy preocupado por los pequeños propietarios, me parece que tú pequeño propietario no eres. Pero bueno, una vez dicho esto, ¿me puedes decir exactamente en qué punto del Real Decreto 26 se desprotege al pequeño propietario? En el momento que le obligas a tener que alquilar su piso más años, incluso de manera indefinida, como se ha mencionado... No, prorrogarlo. Que le estás fastidiando de forma... le estás fastidiando de forma brutal. ¿Por qué? ¿Qué necesita esa casa para venderla? ¿Por qué? No, no, tú puedes vender. Sí, la puede vender. No, no, no, no, no. Mientes. Yo he hecho mis planes. Yo soy mi planificación fiscal. Mientes. Pascual, mientes. No te has leído el Real Decreto. Te traes el relato montado desde hace años. No. Mira. Mientes. ¿Te estás mintiendo? A ver. No se ataca en nada el pequeño propietario. Afra, deja que te responda, por favor. Que aquí el relato lo trae todo el mundo aprendido de casa. No se lo ha leído. No podemos echarle cara a esto, Pascual. No se lo ha leído. A ver, Pascual, dinos. A ver, simplemente con que prolongues los contratos de alquiler, les obligues a tener dos años más de contra casa en alquiler, ya estás fastidiando. Simplemente con que des inseguridad y digas que si no te van a no lo sacas... No tiene sentido. Simplemente con cualquier medida, con cualquier medida, aunque simplemente, mira, es como la bolsa, la bolsa. Cuando hay un rumor, los precios que hacen suben o bajan de forma agástica. Con la vivienda es prácticamente lo mismo. Al final, la gente invierte en vivienda ¿por qué? Porque es lo más seguro y es... ¿Cambia de inversión? Si no, nadie invertiría. ¿Cambia de inversión, Pacual? Pero entonces... Cambia de inversión, Pacual. El mercado capitalista. Pascual, gracias. Es que radicalizas a cualquiera, Pacual. Mira, este señor madueño que pasa por ser de centro derecho está radicalizado porque no encuentra piso. Radicaliza a cualquiera. Por eso digo que lo de la vivienda afecta a todo el mundo. Pacual. Si tú quieres sacarle el 800% a un piso, pues no lo hagas. Madueño se pone y se quita la chaqueta a segunda fecha personalmente. El bien común te importa poco. Escucha de Hernández Quero, al portavoz de Vox en materia de vivienda. A ver qué te parece su discurso. Gracias. Las medidas anunciadas solamente ahondan en la senda del malestar y la disposición que hemos venido transitando estos años. Las regulaciones han hecho desaparecer la mitad de la oferta de larga duración en solo cinco años. Es que son ustedes, son unos auténticos magos que hacen desaparecer las cosas que la gente necesita. En cinco años, la mitad. Una persona que entraba en un portal inmobiliario hace cinco años veía el doble de casas que ahora. El doble de casas. Vamos a Cataluña. La niña bonita de sus experimentos, lo que hoy nos quieren embutir, llevan haciéndolo ahí un montón de años.</w:t>
      </w:r>
    </w:p>
    <w:p/>
    <w:p>
      <w:pPr>
        <w:pStyle w:val="Heading3"/>
        <w:spacing w:before="240" w:after="80"/>
      </w:pPr>
      <w:r>
        <w:rPr>
          <w:color w:val="1F4E79"/>
          <w:sz w:val="24"/>
        </w:rPr>
        <w:t>Clip 38: Espejo Público 07-10-26.mp4</w:t>
      </w:r>
    </w:p>
    <w:p>
      <w:pPr>
        <w:spacing w:after="120"/>
      </w:pPr>
      <w:r>
        <w:rPr>
          <w:b/>
        </w:rPr>
        <w:t xml:space="preserve">⏱ Min/Seg en emisión: </w:t>
      </w:r>
      <w:r>
        <w:t xml:space="preserve">00:00 - 18:48 (Debate Sol)  |  </w:t>
      </w:r>
      <w:r>
        <w:rPr>
          <w:b/>
        </w:rPr>
        <w:t xml:space="preserve">🎙 Interlocutor: </w:t>
      </w:r>
      <w:r>
        <w:t xml:space="preserve">Susanna Griso, acampada de Sol  |  </w:t>
      </w:r>
      <w:r>
        <w:rPr>
          <w:b/>
        </w:rPr>
        <w:t xml:space="preserve">🎵 Audio MP3: </w:t>
      </w:r>
      <w:r>
        <w:t>Audios_Extraidos/TV/Espejo Público 07-10-26.mp3</w:t>
        <w:br/>
      </w:r>
      <w:r>
        <w:rPr>
          <w:b/>
        </w:rPr>
        <w:t xml:space="preserve">💡 Eje temático: </w:t>
      </w:r>
      <w:r>
        <w:t>Inversor inmobiliario frente a los acampados por el derecho a techo</w:t>
        <w:br/>
      </w:r>
      <w:r>
        <w:rPr>
          <w:b/>
        </w:rPr>
        <w:t xml:space="preserve">⭐ Cita destacada: </w:t>
      </w:r>
      <w:r>
        <w:rPr>
          <w:i/>
        </w:rPr>
        <w:t>"Quien quiere acceder a una vivienda lo tiene muy complicado porque cada intervención política estrangula más la oferta."</w:t>
      </w:r>
    </w:p>
    <w:p>
      <w:r>
        <w:rPr>
          <w:i/>
        </w:rPr>
        <w:t>Transcripción identificada por interlocutores:</w:t>
      </w:r>
    </w:p>
    <w:p>
      <w:pPr>
        <w:spacing w:after="80"/>
        <w:ind w:left="288"/>
      </w:pPr>
      <w:r>
        <w:rPr>
          <w:color w:val="7F7F7F"/>
          <w:sz w:val="19"/>
        </w:rPr>
        <w:t xml:space="preserve">[00:00 - 08:35] </w:t>
      </w:r>
      <w:r>
        <w:rPr>
          <w:b/>
          <w:color w:val="8B0000"/>
          <w:sz w:val="20"/>
        </w:rPr>
        <w:t xml:space="preserve">SUSANNA GRISO, ACAMPADA DE SOL: </w:t>
      </w:r>
      <w:r>
        <w:rPr>
          <w:sz w:val="20"/>
        </w:rPr>
        <w:t>Pues vamos a preguntar por los decretazos de la vivienda a los principales afectados. Un inversor inmobiliario, una propietaria, los vamos a ver todos y también vamos a estar en la acampada en Sol. Nuestro objetivo es que los tres... Azucena, muéstramelos, por favor, porque quiero que convivan y que además entren en el debate. Y saludo en este punto a Pascual Ariño, él es inversor inmobiliario, multipropietario. Muy buenos días, Pascual. ¿Cómo le puede afectar, digamos, a quienes quieran acceder a una vivienda este decretazo? Quien quiere hacer una vivienda lo va a tener muy complicado. Al final, no sé si lo están haciendo a posta o que son muy burros, en el sentido de que están empeorando la situación. Cada vez que hacen estas cosas va a ser más difícil hacer una vivienda. Hay una falta de vivienda brutal y con esto va a haber todavía más. O sea, ¿tú crees que va a tener efectos perniciosos, contrarios al objetivo que se persigue? Sí, bueno, yo creo que el objetivo que se persigue no es facilitar el acceso a la vivienda, el objetivo que se persigue no es rebajar los precios, el objetivo que se persigue, yo creo que más bien es hacer una bomba de humo que no sea algo de todo lo que se ha dado hace años, de producciones, de árboles, de compañías, y que al final pues echar los balones fuera y trasladar que el problema ahora sea para toda la población la vivienda. La vivienda es un caos y en estos dos meses va a ser todavía más problemático y muy complicado el acceso. Pues enseguida hablaremos con Cristina González, propietaria, que tiene además una situación muy particular. Cristina, enseguida te saludo, pero Javi, tú que estás en el Congreso, te voy a pedir que recorras los 500 metros que hay entre el Congreso y la Campada de Sol para hablar también con quienes están ahí protestando. Seguro que su opinión difiere mucho de la que acabamos de escuchar. En eso estamos, en eso estamos, voy camino a la Campada de Sol para coger testimonios. Tardo nada, tardo nada, venga. Rojo, es perfecto. Muy bien Javi, pues no, no, no, no es rojo Javi, que lugo. No, está en ambar, está en ambar. Está en ambar, si esto lo dices tú, que acabamos de ver que era un rojo. Me encanta porque siempre le ponen una intensidad. Acaban de cambiar la ley ahora, no, de cruzar el rojo. Sí, multa Javi. No, que está, estaba en ambar. Todo por el directo, así es el directo, así es el directo. Eso es un poco lo de no se fíen de lo que ven sus ojos, no, si no lo digo les cuento. Hay algo que me gustaría notar mientras tanto. Claro que estamos en campaña electoral a saco desde las instituciones y de donde Nayer Pedro Sánchez dio un "meeting" que ha sido denunciado frente a la Junta Electoral Central precisamente por vulnerar la neutralidad que tiene que transmitir un presidente del gobierno y utilizar las instituciones para hacer un discurso totalmente ideologizado y politizado. Entonces ahora van por la ley de vivienda. Hoy cuando la ministra ha estado aquí ha dicho, entre otras cosas, una palabra que creo que hay que subrayar que es expropiación. Ella ha dicho, Susana corrígeme, que ella ha expropiado 40.000 viviendas de la Sared. Eso es mentira. ¿Y tú vas a decir por qué? Porque la Sared, que es del Estado, lo que hace es una transición lucrativa. Para que la gente se acuerde del Banco Malo. Las viviendas tóxicas. Viviendas tóxicas que se queda en el Estado y que luego les da una reutilización que podría ser perfectamente para todos los que están ahora mismo personas como Ensol reivindicando una vivienda. De ahí dice que expropiaron 40.000 viviendas. Eso es mentira. De ahí se hace una transición, lo que se dice lucrativa, va a las EPS, las EPS como redibuja los suelos y las propiedades y va a casa 47. Ahí han metido de esas 40.000 presuntas viviendas que habría expropiado, la ministra según ella dice, pasan 800. De las 800 a valorar, ¿sabes cuántas han llegado a mover? 171. O sea que mienten porque lo que hacen es campaña electoral. Déjame que le pregunte a Cristina cómo ha afectado. Cristina es una pequeña propietaria. Cristina, córregeme. Yo tengo entendido que tú no llegas a ganar 1000 euros al mes, ¿no? Sí. Buenos días, así es. Buenos días. Hay un porcentaje muy alto de pequeños propietarios que están como tú. Lo digo porque hablamos de propietarios y la gente parece que cree que sois ricos, pero hay un porcentaje, quiero recordar que entra un 15-20% de propietarios vulnerables, ¿cómo es tu caso? Sí, sí, sí, así es. Cuéntanos tu situación, recuérdanos el caso. A ver, yo tengo el piso alquilado, esta persona lleva como ocho, nueve años, lleva seis sin pagar un euro, ¿vale? Tu inquilino lleva seis años sin pagar nada y tú dices que corre con todos los gastos. No, yo tengo la suerte, por decirlo de alguna manera, que ella tiene la luz puesta a su nombre porque tiene el bono social y el agua cada dos meses es verdad que me la paga. Hasta ahí, pero claro, es que son 35.000 euros, estamos hablando de 35.000 euros, esta persona se levanta en ayudas sociales todos los meses, 1.350 euros. Son más que tú. ¿Y cómo se mide la vulnerabilidad? Claro, ¿cómo valoramos la vulnerabilidad? Es que, mira, ahora mismo acaba de salir aquí en el Principado de Asturias, te estoy comentando, yo hablo desde Gijón, acaba de salir una noticia en el que aquí las viviendas de Vipasa, que son de protección oficial, hay personas que están pagando un alquiler social en estas viviendas que están ganando 70.000 euros al año. ¿Cómo es? O sea, ¿cómo miras? ¿Cómo haces el cálculo? ¿Qué es lo que tienes que presentar? Y sobre todo, Cristina, déjame que le pregunte a Pascual. Pascual, ¿cómo le afecta a Cristina el decreto? Porque ha aprobado dos el Consejo de Ministros pero di por hecho que la Deputación Permanente solo sacará delante uno. ¿Cómo le afecta ese decreto Macedonia que ha aprobado el Gobierno? Pues va a ser más difícil todavía sacar a la persona que no paga y la consecuencia va a ser que cuando recupere su vivienda, como sigan estas normas, no va a volver alquilar. Venderá el piso y una casa menos en el mercado de alquiler. ¿Tú ya no vas a querer alquilar más? En un principio no. Nosotros tenemos el lanzamiento para el día 15, o sea, la semana que viene. No sé hasta qué punto. A mí el abogado todavía no me dice nada. No sé hasta qué punto, si el día 15 va a ser posible, si el 14 me va a decir "oye, no se puede". En teoría, con el nuevo decretazo, al ser tú también propietaria vulnerable, no estarías, digamos, tus inquiridos no estarían amparados por esa vulnerabilidad que protege frente a grandes tenedores. En principio no tendrías por qué ver afectado tu lanzamiento, pero claro, esto es cosa distinta, a ver qué hace el Tribunal. Un detalle, Mara, justamente esta duda que hay de si está legalizando la ocupación. Me remonto a abril de 2020, en junio de 2025, en esa investigación que se ha hecho en los juzgados, que Coldo grabó Ábalos, se escucha como presuntamente José Luis Ábalos le dijo a Nadia Calviño "estamos legalizando la ocupación". Esto es abril de 2020. Hablamos del año 2020. Pero que lo que diga el señor Ábalos en una conversación privada no se extrapole al Gobierno. No, no, no. Es que justamente esas medidas del año 2020 tienen mucho que ver con lo que se está haciendo. Y Ábalos en ese momento, lo que le dijo a su compañera ministra, Nadia Calviño, fue la verdad, lo que ahora nos intentan tapar. Y esta pobre señora, que con mucho ánimo desde aquí le mando, como propietaria, no será jamás reconocida como vulnerable. No le interesa la propiedad, no le interesa la libertad de decreto. Habla de propietarios vulnerables y reconoce la posibilidad de que también ante la realidad que tiene ella, personas que tienen casas alquiladas que no están cobrando, que no se vean, precisamente, atrapadas en una situación como la suya. Pascual, ¿qué respondes tú? Venga, Tercia, tú. En el caso público es Cristina. Con estas normas lo que pueda pasar es impredecible. En principio no tendría que aceptarle, pero es sorpresa porque pueden pasar muchas cosas.</w:t>
      </w:r>
    </w:p>
    <w:p>
      <w:pPr>
        <w:spacing w:after="80"/>
        <w:ind w:left="288"/>
      </w:pPr>
      <w:r>
        <w:rPr>
          <w:color w:val="7F7F7F"/>
          <w:sz w:val="19"/>
        </w:rPr>
        <w:t xml:space="preserve">[08:35 - 15:40] </w:t>
      </w:r>
      <w:r>
        <w:rPr>
          <w:b/>
          <w:color w:val="004B87"/>
          <w:sz w:val="20"/>
        </w:rPr>
        <w:t xml:space="preserve">PASCUAL ARIÑO: </w:t>
      </w:r>
      <w:r>
        <w:rPr>
          <w:sz w:val="20"/>
        </w:rPr>
        <w:t>Y yo, en mi caso, lo que yo hago es que yo nunca recurro a la vía judicial. Lamentablemente no funciona, lamentablemente te puedes tirar como ella cinco o seis años esperando, 36.000 euros que le deben y un destrozo económico que le han hecho. Entonces, bueno, yo siempre intento o bien llegar a un acuerdo con la otra parte o si no, pues contratar una empresa a ti, pues ocupa. Y por eso las estadísticas de ocupación son falsas. Dicen que hay un cero coma. No, lo que pasa es que la mayoría de la gente no denunciamos. Pascual y Cristina, pero también Javi, estás en sol ahora con una portavoz de la campada. La gran pregunta es si estas medidas urgentes del gobierno solucionan el problema como nos vende el Ejecutivo o todo lo contrario, ¿eh? Lo empeoran porque el parque de alquiler ha perdido 400.000 viviendas desde que Sánchez llegó a la Moncloa. Barcelona ha destruido el 83% de su oferta. ¿Por qué hablo de Barcelona? Porque ahí se aplica el tope sobre los precios. Entonces, bueno, hay mucha picaresca. Esto se lo sabe muy bien, Miquel, porque hay gente que directamente, propietarios, se pasan al mercado temporal. Y otros muchos ya dicen, oye, no me compensa alquilar por este precio. Lo que hago es que me vende el piso, ¿no? ¿Qué dice Beatriz, anticapitalista? Javi, ¿cómo lo ve ella? Beatriz, Beatriz, ya has escuchado a Susana, ¿no? Adelante. Pues nada, mira, nosotros pensamos que los decretos son insuficientes y son insuficientes porque realmente las medidas que venimos reclamando desde la acampada son, uno, una bajada de los precios del alquiler en un 50%, dos, que se hallan contratos indefinidos sin ningún tipo de fecha de caducidad, y tres, que se expropie vivienda vacía que ahora mismo está en mano de fondos buitre y de grandes tenedores. Estas son las medidas que necesitamos poner encima de la mesa porque lo que necesitamos es sacar la vivienda del mercado y avanzar hacia una sociedad donde la vivienda sea universal, sea gratuita y sea accesible para todo el mundo. Porque lo que no puede ser es que el deseo de unos pocos, el deseo de unos pocos de enriquecerse a nuestra costa esté por encima de nuestros derechos. Que si tú ahora estuvieras en la Diputación Permanente, si fueras una de las 69 diputadas de la Diputación Permanente, votarías en contra de este decreto del Gobierno con insuficiente. Puede ser, pero es lo que te digo. Esto va mucho más allá. Esto va de movilización popular, esto va de poner estas medidas encima de la mesa, esto va de una huelga general para asegurar el derecho a la vivienda, y efectivamente necesitamos aportar... La huelga general no es por el derecho a la vivienda, ¿no? Pero en este punto mi pregunta es, bueno y además ellos lo que van a asociar es la vivienda con la baja precariedad de los sueldos y esa baja precariedad no les deja acceder a la vivienda. Mi pregunta es, esta huelga general de la que tanto se está hablando, ¿contra quién es? Porque yo el viernes os veía manifestando con bancartas en las que acusabais directamente al PSOE y a su mar de haber llegado a esta situación. Ahora oigo al Gobierno que no, que esta huelga es contra el PP. ¿Contra quién vais vosotros en esta huelga? Bueno, pues el Gobierno miente. Nosotras efectivamente vamos contra el Gobierno porque llevamos 8 años de Gobierno progresista y aquí la crisis de la vivienda no se ha solucionado. Tenemos encima de la mesa una ley de vivienda que no ha servido para que todas nosotras podamos acceder a una vivienda, pero va también contra la oposición, porque sabemos perfectamente que la derecha gobierna para los fondos buitre, para los fondos de inversión, para los empresarios que nos quieren entrar en nuestras casas. La huelga va en contra de este sistema. Porque él como propietario de 17 viviendas sería un gran tenedor, no sé si tú le llamarías fondo buitre, tú dices que las casas con ocupas son una mina de oro. ¿Qué te parece lo que está pidiendo Beatriz? Que se bajen los precios un 50%, así de saco. Para que bajen lo que tiene que hacer es lo que ella no quiere que es que nos protejan los propietarios. Mira, en el año 2023, cuando sacaron la vivienda, yo ya avisé que iban a subir los precios, y es lo que ha pasado, se han multiplicado, yo antes alquilaba en 500 euros, ahora en 900 incluso más. Entonces, lo que pretende ella es forzar, limitar, prohibir, y eso lo que va a hacer es empeorar la situación. Lo que hace falta es justo lo contrario. ¿Qué pasó en el año 2008? ¿Por cuánto se alquilaban las casas? Ridículo, eran unos alquileres ridículos. Que en ese momento se pasaron construyendo, sí, hay que controlarlo, y ni una cosa ni otra, pero hace falta construir mucho más. Llevamos varios años seguidos que la población no para de aumentar 500.000, 500.000 personas cada año. 5 millones más. 500.000, 500.000, 500.000, 500.000. Claro, es que eso es así. Es una cuestión de números. Son 5 millones más de personas del puente. La población ha crecido mucho y no hemos construido al mismo nivel. Necesitamos un millón de viviendas. ¿Y si hay 20 años desde el suelo? La solución no pasa para construir más. ¿Ah, no? Pues ya me dirás por donde pasa, Beatriz. La solución no pasa por donde pasa. Los números, ¿cómo lo pasa? Se puede construir mucho más, se puede construir mucho más, pero si no se pone un tope al precio de los alquileres, todas nosotras vamos a seguir sin poder acceder a una vivienda. Pero, Beatriz. Beatriz, imagínate un estado social en el que se construye vivienda social para personas mayores, para gente joven. En el mundo utópico sería genial. Así que estaría estupendo que un estado creara vivienda para la gente joven. Porque hay más de 3 millones de vivienda vacía. Aún así. Es que no necesitamos que se construya más vivienda. Pero si los propietarios no la quieren sacar a la calle, que el estado lo cubra, Beatriz. Hay 400.000 viviendas vacías exclusivamente en la Comunidad de Madrid. Pero, Beatriz, escucha el argumento. Necesitamos expropiar esa vivienda y ponerla al servicio de la clase trabajadora, que somos quienes hacemos todo esto. No te entiendo. Pero imagínate si tú te encuentras con la oposición del propietario. Y el propietario es un avaricioso y un egoísta. Y no quiere sacar esas casas. Ponte en esa situación. Que sea el estado el que cubra. Quédese usted con sus casas. Le voy a freír a impuestos. Pero yo construyo vivienda para la gente joven. Estoy contigo. Hay mucha gente que acumula. Pero, hija mía, si no sueltan, que el estado cubra esa necesidad. ¿Qué tenemos ahí a Cristina, dices tú? Pues habrá que hacerle soltar. Para la clase trabajadora. ¿Y qué hacemos con esa clase trabajadora como Cristina? Que sí que ha podido obtener una casa y que ahora mismo la tiene alquilada y que tiene este problema. Tienen que asumir, Cristina, lo que no hace el gobierno. Yo creo que nos tenemos que poner también en casos reales como la de ella. A ver, a la nueva ley se considera que Cristina sería una propietaria culpable. Cristina y yo... Mira, yo entiendo perfectamente su situación. Y por desgracia nos obliga mucho a pelearnos entre pobres. Pero yo a lo que animo a Cristina es a luchar con nosotras por unos sueldos dignos, por unas pensiones dignas y para que todas efectivamente... Cristina, pero Cristina se ha colgado al tirado. Si no, lo que estamos haciendo es pasarle la pelota a los más pobres. Y que nosotras traemos eso que no le están cubriendo. Entonces, ¿eso no puede ser? Muchísimas gracias a los tres. Yo no sé si querrían decir algo, Pascual y Cristina. Porque vamos a resolver dudas sobre estos decretos o decreto que va a ser convalidado por la Diputación Permanente.</w:t>
      </w:r>
    </w:p>
    <w:p>
      <w:pPr>
        <w:spacing w:after="80"/>
        <w:ind w:left="288"/>
      </w:pPr>
      <w:r>
        <w:rPr>
          <w:color w:val="7F7F7F"/>
          <w:sz w:val="19"/>
        </w:rPr>
        <w:t xml:space="preserve">[15:40 - 18:47] </w:t>
      </w:r>
      <w:r>
        <w:rPr>
          <w:b/>
          <w:color w:val="8B0000"/>
          <w:sz w:val="20"/>
        </w:rPr>
        <w:t xml:space="preserve">SUSANNA GRISO, ACAMPADA DE SOL: </w:t>
      </w:r>
      <w:r>
        <w:rPr>
          <w:sz w:val="20"/>
        </w:rPr>
        <w:t>Si os parece, Cristina y Pascual, vamos a verlo y resolvemos esas dudas con Beatriz y con Nauna. ¿Cuándo entra en vigor el decretazo, Nauna? El decretazo, el que tiene que convalidar la Diputación Permanente, que es el que afecta directamente a los alquileres, no se sabe. Porque todavía no hay fecha de cuándo va a haber esa reunión de la Diputación Permanente. Pero tiene 30 días. Tiene 30 días. El día lo elegirá Sánchez cuando mejor le venga electoralmente. Pero el que no tiene que ser aprobado por la Diputación Permanente va a entrar mañana, el día 8. Vamos a distinguir que tenemos un, yo lo voy a llamar, real decreto. Que es el nombre técnico. Un real decreto que lo que habla es de los precios, por decirlo de algún modo. Y otro que habla más del mundo de la estabilidad, la renovación. Entonces entre estos dos uno va a necesitar una aprobación y hay dos decretos. Y uno afecta a los precios. Vamos a aclararlos. El gobierno ha aprobado dos decretos. Y los dos tienen que ser aprobados. Los dos tienen que pasar por la Diputación Permanente. Uno tiene apoyos por parte de PNV y el otro no. Por tanto, solo uno de los dos va a ir a ser aprobado. Además, el gobierno ha decidido que mañana entra en vigor uno y que el otro esperará a que se apruebe por la Diputación o no. Parece que no se va a aprobar. Y se aprobará. El primero entraría, según la norma, mañana 8 de octubre. Fíjate la gente del jaleo que tiene que tener en su casa ahora mismo. Se aprobará cuando le convenga a Pedro Sánchez. Lo vuelvo a decir. Nauna, vamos a intentar ser técnicas. Intentad no hacer una valoración, por favor. Como letrada. Yo soy letrada, pero un momento. Pero por favor, un segundo. Pero antes que letrada, soy española. Yo voy a ser solo letrada. Y la gente en su casa, cuando le empezamos a hablar, se pierden. A mí me interesa que mi madre, cuando escuche el programa, me entienda. Entonces, para que te entienda tu madre, ¿cuándo entra en vigor el primer real decreto? Según publica el BOE, mañana. El primer real decreto, el del ámbito general, entra mañana en el BOE. El segundo, el que afecta a los alquileres. Por ejemplo, a la señora Cristina, que ha hablado hace un rato, querida mamá, le va a dar a Pedro Sánchez la validación en esa diputación permanente por la puerta de atrás, que es una medida absolutamente antidemocrática. Pero lo que le quiero decir a la gente, bien claro, lo va a elegir según la medida electoral, el día que le beneficie electoralmente. Lo me voy a quedar en el tecnicismo, por favor. Es que la gente no nos entiende. El decreto que se publica hoy y entra en vigor mañana, ¿vale? Ese que se sepa, ya hay otro... Lo hemos perdido. Bueno, la pobre Cristina ahora está ya... Claro, es que la gente... En el que se habla de que Cristina es una propietaria vulnerable, entra en vigor mañana, Cristina. En ese entra en vigor mañana. Yo quería decirle simplemente... El que habla de la vulnerabilidad entra en vigor mañana. Lo tengo que dejar aquí, venga. Oye, ponedelo un poquito fácil, que se me va a ser imposible. Estas son las 35 rebajas fiscales tanto para arrendadores como para inquilinos de la Comunidad de Madrid aplicadas desde 2019. Y esto sol debe saberlo.</w:t>
      </w:r>
    </w:p>
    <w:p/>
    <w:p>
      <w:pPr>
        <w:pStyle w:val="Heading2"/>
        <w:spacing w:before="360" w:after="120"/>
      </w:pPr>
      <w:r>
        <w:rPr>
          <w:color w:val="2E75B6"/>
          <w:sz w:val="28"/>
        </w:rPr>
        <w:t>10. ANTENA 3 - Y AHORA SONSOLES (SONSOLES ÓNEGA)</w:t>
      </w:r>
    </w:p>
    <w:p>
      <w:pPr>
        <w:pStyle w:val="Heading3"/>
        <w:spacing w:before="240" w:after="80"/>
      </w:pPr>
      <w:r>
        <w:rPr>
          <w:color w:val="1F4E79"/>
          <w:sz w:val="24"/>
        </w:rPr>
        <w:t>Clip 39: 02 octubre 2026 Y ahora Sonsoles.mp4</w:t>
      </w:r>
    </w:p>
    <w:p>
      <w:pPr>
        <w:spacing w:after="120"/>
      </w:pPr>
      <w:r>
        <w:rPr>
          <w:b/>
        </w:rPr>
        <w:t xml:space="preserve">⏱ Min/Seg en emisión: </w:t>
      </w:r>
      <w:r>
        <w:t xml:space="preserve">00:00 - 04:30 (Entrevista Directo)  |  </w:t>
      </w:r>
      <w:r>
        <w:rPr>
          <w:b/>
        </w:rPr>
        <w:t xml:space="preserve">🎙 Interlocutor: </w:t>
      </w:r>
      <w:r>
        <w:t xml:space="preserve">Sonsoles Ónega, Kike Escrivá  |  </w:t>
      </w:r>
      <w:r>
        <w:rPr>
          <w:b/>
        </w:rPr>
        <w:t xml:space="preserve">🎵 Audio MP3: </w:t>
      </w:r>
      <w:r>
        <w:t>Audios_Extraidos/TV/02 octubre 2026 Y ahora Sonsoles.mp3</w:t>
        <w:br/>
      </w:r>
      <w:r>
        <w:rPr>
          <w:b/>
        </w:rPr>
        <w:t xml:space="preserve">💡 Eje temático: </w:t>
      </w:r>
      <w:r>
        <w:t>Impacto del decreto en los propietarios de pisos en alquiler</w:t>
        <w:br/>
      </w:r>
      <w:r>
        <w:rPr>
          <w:b/>
        </w:rPr>
        <w:t xml:space="preserve">⭐ Cita destacada: </w:t>
      </w:r>
      <w:r>
        <w:rPr>
          <w:i/>
        </w:rPr>
        <w:t>"El problema es que se ha creado todavía más miedo en los caseros; seremos menos ofertando y los precios subirán inevitablemente."</w:t>
      </w:r>
    </w:p>
    <w:p>
      <w:r>
        <w:rPr>
          <w:i/>
        </w:rPr>
        <w:t>Transcripción identificada por interlocutores:</w:t>
      </w:r>
    </w:p>
    <w:p>
      <w:pPr>
        <w:spacing w:after="80"/>
        <w:ind w:left="288"/>
      </w:pPr>
      <w:r>
        <w:rPr>
          <w:color w:val="7F7F7F"/>
          <w:sz w:val="19"/>
        </w:rPr>
        <w:t xml:space="preserve">[00:00 - 00:09] </w:t>
      </w:r>
      <w:r>
        <w:rPr>
          <w:b/>
          <w:color w:val="004B87"/>
          <w:sz w:val="20"/>
        </w:rPr>
        <w:t xml:space="preserve">PASCUAL ARIÑO: </w:t>
      </w:r>
      <w:r>
        <w:rPr>
          <w:sz w:val="20"/>
        </w:rPr>
        <w:t>tiempo esté limitado, es que queremos queremos ver las reacciones de todos los sectores afectados por esta decisión. Antonio, volvemos con usted en breve, pero</w:t>
      </w:r>
    </w:p>
    <w:p>
      <w:pPr>
        <w:spacing w:after="80"/>
        <w:ind w:left="288"/>
      </w:pPr>
      <w:r>
        <w:rPr>
          <w:color w:val="7F7F7F"/>
          <w:sz w:val="19"/>
        </w:rPr>
        <w:t xml:space="preserve">[00:09 - 00:17] </w:t>
      </w:r>
      <w:r>
        <w:rPr>
          <w:b/>
          <w:color w:val="8B0000"/>
          <w:sz w:val="20"/>
        </w:rPr>
        <w:t xml:space="preserve">SONSOLES ÓNEGA, KIKE ESCRIVÁ: </w:t>
      </w:r>
      <w:r>
        <w:rPr>
          <w:sz w:val="20"/>
        </w:rPr>
        <w:t>déjeme que preguntarle también a los propietarios, Pascual Ariño, propietario de 7 pisos. ¿Qué análisis hace usted de lo que está pasando y singularmente de</w:t>
      </w:r>
    </w:p>
    <w:p>
      <w:pPr>
        <w:spacing w:after="80"/>
        <w:ind w:left="288"/>
      </w:pPr>
      <w:r>
        <w:rPr>
          <w:color w:val="7F7F7F"/>
          <w:sz w:val="19"/>
        </w:rPr>
        <w:t xml:space="preserve">[00:17 - 04:29] </w:t>
      </w:r>
      <w:r>
        <w:rPr>
          <w:b/>
          <w:color w:val="004B87"/>
          <w:sz w:val="20"/>
        </w:rPr>
        <w:t xml:space="preserve">PASCUAL ARIÑO: </w:t>
      </w:r>
      <w:r>
        <w:rPr>
          <w:sz w:val="20"/>
        </w:rPr>
        <w:t>lo que ha pasado hoy? Bueno, tengo algunos pisos más, pero bueno, el problema que hay es que, aunque el decreto, aunque se haya anulado, que no se haya aprobado, el problema es que ha creado una inseguridad, todavía más miedo de los propietarios y ahora vamos a ser muchas menos gente que vamos a querer atilar las casas. Como somos menos gente, va a haber menos competencia y va a ser más difícil que una casa, lamentablemente, y los precios posiblemente van a subir, igual que subieron cuando se puso la vivienda y cada vez que toman medidas de este tipo los precios suben. Obviamente es que por mucho que yo ponga el mejor precio, cabida precio, va a seguir subiendo la vivienda hasta que protejan a los propietarios. ¿Inseguridad? Le pregunto a Kike Escrivá, inversor, él tiene 20 pisos, está aquí con nosotros en este plato. ¿Inseguridad? Sí, ahí esa inseguridad. Las cosas siguen como estaban. Las cosas siguen como estaban, pero aún así sigue habiendo inseguridad jurídica para el propietario, porque realmente los propietarios y los fondos, las personas físicas como las personas jurídicas, no son los garantes para que esas personas vulnerables darles un techo, debería de ser la administración, pero la administración no a costa de los propietarios, entonces ellos son los que de alguna manera deberían de ser garantes y rescaldar a esas personas vulnerables haciéndose ellos cargo de la renta de esos inquilinos. Pero el fondo de todo esto es que no se construye vivienda. Aunque nosotros cambiemos un alquiler por un piso en venta, seguimos teniendo las mismas viviendas y cada vez somos más población. Claro, Julián Salcedo, economista, doctor en economía, de hecho el problema sigue, el problema estructural de la vivienda sigue y uno de ellos es que no se construye, no hay casas para todos. Claro, como muy bien has dicho, efectivamente el problema de la vivienda es estructural, también hay que decir que no sólo lo tenemos en España, lo tiene Europa, lo tiene el mundo, nos vamos fuera de aquí al otro lado del mundo, a Australia o una Zelanda y vemos que también tienen el mismo problema que nosotros. El problema es que en nuestro caso se ha agravado de forma importante en los últimos años y yo me atrevo a decir que una de las causas de su agravamiento hay que buscarla en la aprobación de la ley 12-23 por el derecho a la vivienda. Ahí se introdujeron unos factores de intervención en la vivienda que probablemente no eran necesarios, que tampoco han surtido efecto porque no se han aplicado prácticamente ninguna comunidad autónoma salvo de forma generalizada en Cataluña, las demás no. Pero fíjese, señor Salcedo, nosotros en este programa llevamos mucho tiempo tratando el asunto de la vivienda, intervención sí o intervención no, porque la intervención no ha dado resultados pero el liberalismo puro y duro en la vivienda tampoco. Yo no he apostado por el liberalismo. Pero entonces ¿aún qué nos quedamos? La vivienda al alquiler está regulada, ¿verdad? Tiene unas leyes que determinan entre otros por la ley de arrendamientos urbanos que establece todas las condiciones que se pueden aplicar. O sea, no es un sector liberalizado, es un sector regulado. ¿Qué medidas podemos aplicar? Como ha dicho este señor Kike, pues lógicamente lo que hace falta es incrementar la oferta, incrementar la oferta de vivienda nueva a la que se construye, que es insuficiente, menos de la mitad de los hogares que se crean al año, y también incrementar la oferta de vivienda en alquiler que se ponga en el mercado. Desde la aprobación de la ley de la vivienda en mayo del 23 se ha retirado no menos de un 25. Pero se me está mostrando la razón, si es un sector regularizado. Regulado. Pero regularizado, claro. ¿Pero para quién? ¿Regulado para los inquilinos o regulado para aquellos a los que incluso en este decreto se les estaba proponiendo sufragar prácticamente su negocio y darles beneficios fiscales? Regulado para quién? Las compañías hidroeléctricas son un sector regulado, la banca es un sector regulado. ¿Para quién? Es una pregunta casi humana, es decir, ¿os parece normal que en estos años pisos que estaban en alquiler a mil euros, y tú lo sabes que tienes piso, ahora estén a 2200 euros? Habrá que regular los precios. Claro, es que si está regulado. Habrá que regular los precios porque eso... Yo no quiero que tú no ganes dinero, pero quiero que tu ganancia no suba hasta el punto de que la gente no pueda vivir en una casa. Realmente el mercado se autorregula solo. Sí, ya lo está moviendo, lo está moviendo. Hace falta un millón de viviendas para el año 2028. Lo que no se puede hacer es enfrentar el 92% de las viviendas del parque inmobiliario que hay en España es de propietarios, de personas físicas, de tu padre, de tu madre, tu hermana, de tus abuelos.</w:t>
      </w:r>
    </w:p>
    <w:p/>
    <w:p>
      <w:pPr>
        <w:pStyle w:val="Heading3"/>
        <w:spacing w:before="240" w:after="80"/>
      </w:pPr>
      <w:r>
        <w:rPr>
          <w:color w:val="1F4E79"/>
          <w:sz w:val="24"/>
        </w:rPr>
        <w:t>Clip 40: Y ahora Sonsoles 130625.mp4</w:t>
      </w:r>
    </w:p>
    <w:p>
      <w:pPr>
        <w:spacing w:after="120"/>
      </w:pPr>
      <w:r>
        <w:rPr>
          <w:b/>
        </w:rPr>
        <w:t xml:space="preserve">⏱ Min/Seg en emisión: </w:t>
      </w:r>
      <w:r>
        <w:t xml:space="preserve">00:00 - 05:30 (Plató)  |  </w:t>
      </w:r>
      <w:r>
        <w:rPr>
          <w:b/>
        </w:rPr>
        <w:t xml:space="preserve">🎙 Interlocutor: </w:t>
      </w:r>
      <w:r>
        <w:t xml:space="preserve">Sonsoles Ónega, tertulianos  |  </w:t>
      </w:r>
      <w:r>
        <w:rPr>
          <w:b/>
        </w:rPr>
        <w:t xml:space="preserve">🎵 Audio MP3: </w:t>
      </w:r>
      <w:r>
        <w:t>Audios_Extraidos/TV/Y ahora Sonsoles 130625.mp3</w:t>
        <w:br/>
      </w:r>
      <w:r>
        <w:rPr>
          <w:b/>
        </w:rPr>
        <w:t xml:space="preserve">💡 Eje temático: </w:t>
      </w:r>
      <w:r>
        <w:t>Alquiler vacacional vs residencial y derechos de los arrendadores</w:t>
        <w:br/>
      </w:r>
      <w:r>
        <w:rPr>
          <w:b/>
        </w:rPr>
        <w:t xml:space="preserve">⭐ Cita destacada: </w:t>
      </w:r>
      <w:r>
        <w:rPr>
          <w:i/>
        </w:rPr>
        <w:t>"El propietario huye de la regulación agresiva; si le atas las manos, buscará opciones legales como el alquiler por temporada."</w:t>
      </w:r>
    </w:p>
    <w:p>
      <w:r>
        <w:rPr>
          <w:i/>
        </w:rPr>
        <w:t>Transcripción identificada por interlocutores:</w:t>
      </w:r>
    </w:p>
    <w:p>
      <w:pPr>
        <w:spacing w:after="80"/>
        <w:ind w:left="288"/>
      </w:pPr>
      <w:r>
        <w:rPr>
          <w:color w:val="7F7F7F"/>
          <w:sz w:val="19"/>
        </w:rPr>
        <w:t xml:space="preserve">[00:00 - 00:24] </w:t>
      </w:r>
      <w:r>
        <w:rPr>
          <w:b/>
          <w:color w:val="004B87"/>
          <w:sz w:val="20"/>
        </w:rPr>
        <w:t xml:space="preserve">PASCUAL ARIÑO: </w:t>
      </w:r>
      <w:r>
        <w:rPr>
          <w:sz w:val="20"/>
        </w:rPr>
        <w:t>de inmuebles y este tipo de acciones que realmente también vienen del mercado americano, al final, para él la persona que es el nudo propietario, como está regulado en el Código Civil, sus obligaciones y sus derechos, y para el sufructuario igual, es una forma bastante cómoda y que conflictividad en principio no debería generar, porque el Código Civil ya determina quién paga cada cosa, si hay un mal uso, quién paga, si es el sufructuario o el nudo propietario. Ahora enseguida</w:t>
      </w:r>
    </w:p>
    <w:p>
      <w:pPr>
        <w:spacing w:after="80"/>
        <w:ind w:left="288"/>
      </w:pPr>
      <w:r>
        <w:rPr>
          <w:color w:val="7F7F7F"/>
          <w:sz w:val="19"/>
        </w:rPr>
        <w:t xml:space="preserve">[00:24 - 00:31] </w:t>
      </w:r>
      <w:r>
        <w:rPr>
          <w:b/>
          <w:color w:val="8B0000"/>
          <w:sz w:val="20"/>
        </w:rPr>
        <w:t xml:space="preserve">SONSOLES ÓNEGA, TERTULIANOS: </w:t>
      </w:r>
      <w:r>
        <w:rPr>
          <w:sz w:val="20"/>
        </w:rPr>
        <w:t>abrimos al debate, pero quiero presentar a Pascual Ariño, Pascual lo tuyo es invertir, comprar,</w:t>
      </w:r>
    </w:p>
    <w:p>
      <w:pPr>
        <w:spacing w:after="80"/>
        <w:ind w:left="288"/>
      </w:pPr>
      <w:r>
        <w:rPr>
          <w:color w:val="7F7F7F"/>
          <w:sz w:val="19"/>
        </w:rPr>
        <w:t xml:space="preserve">[00:31 - 03:18] </w:t>
      </w:r>
      <w:r>
        <w:rPr>
          <w:b/>
          <w:color w:val="004B87"/>
          <w:sz w:val="20"/>
        </w:rPr>
        <w:t xml:space="preserve">PASCUAL ARIÑO: </w:t>
      </w:r>
      <w:r>
        <w:rPr>
          <w:sz w:val="20"/>
        </w:rPr>
        <w:t>comprar, comprar, ¿cuántas casas has llegado a tener? El récord ha sido 17, ahora tengo 16. ¿Con qué capital empezaste? Yo empecé de cero, yo era policía, un sueldo normal y corriente, lo que pasa es que me apalanqué, utilicé el dinero de los bancos, yo conseguí financiación para abrir la casa. A mí háblame como si no te entendiera, porque no te entendía. Pues usé el dinero de los bancos, pedí hipotecas. Pero empezarías con un dinerín inicial. Tenía para la primera casa 20.000 euros, que la usé para... Ah, se empezaste con 20.000 euros. Pero esa fue para vivir yo, que fue un error. A mí me gasté absolutamente todo y me quedé con hipoteca y con préstamo para pagar el coche, la casa, todo. Y ya dos años más tarde pedí un préstamo personal para comprar un local y luego pedí una hipoteca para comprar una dosado, luego otra hipoteca. Al final llegué a tener ocho hipotecas. Y bueno, he hecho alquiler de todo tipo, alquiler de habitaciones, tradicional. También hice alquiler vacacional, comprar, reformar y vender. Y bueno, poco a poco he ido aumentando el patrimonio. ¿Tienes alguna propiedad en el régimen de Angelines? A mí ese modelo no me gusta como inversor por dos motivos. El primero, el costo de oportunidad, que sí que es muy buena opción para la gente que es mayor y que así se puede permitir los últimos años tener una calidad de vida muy buena. Pero a mí como inversor no me gusta por el costo de oportunidad que el tener el dinero parado durante 10, 15, 20 años, lo que sea. Ese no es una opción para mí. Y el segundo motivo es porque yo quiero que ella viva cuantos más años mejor. Entonces estar deseando la muerte a alguien a mí no me gusta. Es verdad que al final estás pensando todos los días en a ver qué pasa con tu... A ver cuando recupero la inversión y cuando empiezo a tener beneficios. ¿Tú siempre has ganado? Sí, lo bueno que tiene la inversión inmobiliaria es que a largo plazo, por mal que lo hagas, al final ganas dinero. Bueno, eso depende. Yo creo que es que tú eres muy listo. Te pongo un ejemplo. Dime una cosa. Sí, perdona. Casi cualquier piso del año 2008, que fue justo antes de la burbuja, 2008-2007, me da igual. Casi cualquier piso ha dado igual o más. Y aunque valga menos, da igual porque han pasado 17 años. 17 años alquilando una vivienda, más se tiene que dar para que no gane el dinero. Mal se tiene que dar, pero a veces se da. Oye, dinos una cosa y ya abrimos que Olga además quiere hacer preguntas. ¿Cómo te dan hipotecas? ¿Cómo te dan tantas hipotecas? Bueno, al final se trata de que cuando haces buenas inversiones, tú con cada casa eres más solvente que antes. Se trata de que la hipoteca sea solamente una pequeña parte de lo que tú recibes de alquiler. Entonces, con cada casa eres más solvente, te vuelve nada rota. Cada casa eres más solvente, te dan otra. Y así, poco a poco, al final yo ganaba. Pero tú empezaste con 20.000 euros, que entiendo que ahorraste de tu sueldo como policía. Sí. Ahora, ¿cuántos ahorros tienes? Ahora tengo un patrimonio cercano a dos millones. No tengo dos millones en la cuenta, tengo patrimonio. Claro, vas pagando las hipotecas con los alquileres. Con lo que obtienes de alquileres vas pagando las hipotecas.</w:t>
      </w:r>
    </w:p>
    <w:p>
      <w:pPr>
        <w:spacing w:after="80"/>
        <w:ind w:left="288"/>
      </w:pPr>
      <w:r>
        <w:rPr>
          <w:color w:val="7F7F7F"/>
          <w:sz w:val="19"/>
        </w:rPr>
        <w:t xml:space="preserve">[03:18 - 04:41] </w:t>
      </w:r>
      <w:r>
        <w:rPr>
          <w:b/>
          <w:color w:val="8B0000"/>
          <w:sz w:val="20"/>
        </w:rPr>
        <w:t xml:space="preserve">SONSOLES ÓNEGA, TERTULIANOS: </w:t>
      </w:r>
      <w:r>
        <w:rPr>
          <w:sz w:val="20"/>
        </w:rPr>
        <w:t>Pero no solo eso, Pascual, porque lo que tú haces requiere, primero, hacerse un máster en algo que los españoles no manejamos. Sí, correcto. Es conocimiento financiero. Tiene sus riesgos. Sí, correcto. O sea, tú, por ejemplo, pides una hipoteca a un banco y un préstamo personal a otro, porque sabes que los bancos no se hablan entre sí. Sí, lo he llegado a hacer. Y ahí hay un poco de trampa. Lo he llegado a hacer, sí. Al final, aquí se trata lo primero que, como has dicho, tienes que aprender bien cómo funcionan los bancos, tienes que calcular todos los riesgos, tienes que comprar siempre con descuento. Yo, si no compro con descuento, no compro ninguna casa, porque no es para vivir yo. Entonces, me da igual que sea esta que la del vecino. Entonces, siempre, siempre, comprá por debajo de precio de mercado. Que yo la pueda comprar hoy y venderla la semana que viene un poquito más caro y ganar algo de dinero, aún restando todos los impuestos que se pagan. Bueno, ahora eso es fácil. Ahora eso es fácil en este momento. Entonces, comprar con descuento y que la rentabilidad por alquiler sea bastante alta. Que es lo que no pasa en la mayoría de las operaciones. La mayoría de la gente compra casas de 300.000 euros que se alquilan en 1.000. Entonces, ahí no te da el dinero. Se trata de comprar casas. Por ejemplo, yo compro casas de 50, 60.000 euros que se alquilan en 500 o 600. E incluso tengo casas que ha comprado en 100.000 y se alquilan en 2.000 haciendo alquiler de habitaciones. Entonces, son rentabilidades muy altas que en 5 o 10 años tienes el piso pagado</w:t>
      </w:r>
    </w:p>
    <w:p>
      <w:pPr>
        <w:spacing w:after="80"/>
        <w:ind w:left="288"/>
      </w:pPr>
      <w:r>
        <w:rPr>
          <w:color w:val="7F7F7F"/>
          <w:sz w:val="19"/>
        </w:rPr>
        <w:t xml:space="preserve">[04:41 - 05:30] </w:t>
      </w:r>
      <w:r>
        <w:rPr>
          <w:b/>
          <w:color w:val="004B87"/>
          <w:sz w:val="20"/>
        </w:rPr>
        <w:t xml:space="preserve">PASCUAL ARIÑO: </w:t>
      </w:r>
      <w:r>
        <w:rPr>
          <w:sz w:val="20"/>
        </w:rPr>
        <w:t>y te permite el crecer. ¿En qué zonas compras? Bueno, yo soy de Alicante. Aunque ahora vivo en Andorra, pero soy de Alicante. Ah, aquí está el dato. Aquí está el dato. Ha salido el gordo. Todos los pisos que tengo los he comprado hasta ahora en Alicante. He salido el gordo. Y en la zona que conozco. Claro. Una pregunta. El caso de Angelina es que sé que hay muchos más casos también de gente mayor que efectivamente hace liquidez con eso. Pero legalmente, ya aprovechando que también tenemos un experto, tiene que ser la mitad del precio o se pacta. Quiero decir, ella vende, ella naturalmente se queda de uso fructuario ahí en la nuda propiedad. Se pacta. Así que a nivel fiscal hay una forma de determinar cuánto vale el uso fructo de una vivienda y cuánto vale la nuda propiedad, que depende de la edad del uso fructuario. De hecho, hace mucho.</w:t>
      </w:r>
    </w:p>
    <w:p/>
    <w:p>
      <w:pPr>
        <w:pStyle w:val="Heading3"/>
        <w:spacing w:before="240" w:after="80"/>
      </w:pPr>
      <w:r>
        <w:rPr>
          <w:color w:val="1F4E79"/>
          <w:sz w:val="24"/>
        </w:rPr>
        <w:t>Clip 41: Y ahora Sonsoles 190526.mp4</w:t>
      </w:r>
    </w:p>
    <w:p>
      <w:pPr>
        <w:spacing w:after="120"/>
      </w:pPr>
      <w:r>
        <w:rPr>
          <w:b/>
        </w:rPr>
        <w:t xml:space="preserve">⏱ Min/Seg en emisión: </w:t>
      </w:r>
      <w:r>
        <w:t xml:space="preserve">00:00 - 01:44 (Conexión)  |  </w:t>
      </w:r>
      <w:r>
        <w:rPr>
          <w:b/>
        </w:rPr>
        <w:t xml:space="preserve">🎙 Interlocutor: </w:t>
      </w:r>
      <w:r>
        <w:t xml:space="preserve">Sonsoles Ónega  |  </w:t>
      </w:r>
      <w:r>
        <w:rPr>
          <w:b/>
        </w:rPr>
        <w:t xml:space="preserve">🎵 Audio MP3: </w:t>
      </w:r>
      <w:r>
        <w:t>Audios_Extraidos/TV/Y ahora Sonsoles 190526.mp3</w:t>
        <w:br/>
      </w:r>
      <w:r>
        <w:rPr>
          <w:b/>
        </w:rPr>
        <w:t xml:space="preserve">💡 Eje temático: </w:t>
      </w:r>
      <w:r>
        <w:t>Incremento de costes de mantenimiento y fiscalidad municipal</w:t>
        <w:br/>
      </w:r>
      <w:r>
        <w:rPr>
          <w:b/>
        </w:rPr>
        <w:t xml:space="preserve">⭐ Cita destacada: </w:t>
      </w:r>
      <w:r>
        <w:rPr>
          <w:i/>
        </w:rPr>
        <w:t>"Los gastos de comunidad, derramas y fiscalidad han subido un 30% en los últimos tres años."</w:t>
      </w:r>
    </w:p>
    <w:p>
      <w:r>
        <w:rPr>
          <w:i/>
        </w:rPr>
        <w:t>Transcripción identificada por interlocutores:</w:t>
      </w:r>
    </w:p>
    <w:p>
      <w:pPr>
        <w:spacing w:after="80"/>
        <w:ind w:left="288"/>
      </w:pPr>
      <w:r>
        <w:rPr>
          <w:color w:val="7F7F7F"/>
          <w:sz w:val="19"/>
        </w:rPr>
        <w:t xml:space="preserve">[00:00 - 00:09] </w:t>
      </w:r>
      <w:r>
        <w:rPr>
          <w:b/>
          <w:color w:val="004B87"/>
          <w:sz w:val="20"/>
        </w:rPr>
        <w:t xml:space="preserve">PASCUAL ARIÑO: </w:t>
      </w:r>
      <w:r>
        <w:rPr>
          <w:sz w:val="20"/>
        </w:rPr>
        <w:t>Pascual Casero, porque tenemos que escuchar al otro lado también. Y Pascual dice, "Mira, yo soy el Casero y hago lo que me sale del moño".</w:t>
      </w:r>
    </w:p>
    <w:p>
      <w:pPr>
        <w:spacing w:after="80"/>
        <w:ind w:left="288"/>
      </w:pPr>
      <w:r>
        <w:rPr>
          <w:color w:val="7F7F7F"/>
          <w:sz w:val="19"/>
        </w:rPr>
        <w:t xml:space="preserve">[00:09 - 01:42] </w:t>
      </w:r>
      <w:r>
        <w:rPr>
          <w:b/>
          <w:color w:val="8B0000"/>
          <w:sz w:val="20"/>
        </w:rPr>
        <w:t xml:space="preserve">SONSOLES ÓNEGA: </w:t>
      </w:r>
      <w:r>
        <w:rPr>
          <w:sz w:val="20"/>
        </w:rPr>
        <w:t>¿No, señor Casero Pascual? No está siendo todo, ¿eh? No. Pues cómo es. A ver. A ver, aquí yo creo que hay que distinguir entre la gente que aquí la viviendas completas, que ahí tienen mucha más libertad para el inquilino y pueden hacer lo que quieran, entre comillas, siempre que cumplan unos mínimos. Y luego, cuando se comparte vivienda con otra gente. Entonces, ahí la convivencia, yo creo que ninguno de los que estábamos aquí ahora mismo, o los que nos están escuchando, les gustaría vivir con alguien que constantemente hace fiestas, que constantemente está trayendo gente, que a lo mejor tiene animales y no paran de meter ruido, un perro que le deja abandonado solo en una habitación porque está todo el día trabajando y está encerrando una habitación todo el día ladrando, una cacatúa, o sea, cualquier tipo de animal. Incluso... Hola. El tema que habéis mencionado del tema del tabaco de fumar. Está prohibido fumar en sabrantes, en bares, en sitios públicos donde hay gente, pues en una casa que estamos conviviendo, también es un poquito, entre comillas, más o menos normal que si alguien no es fumador... El otro día me contó una persona del equipo que fue a alquilar una casa en verano y le preguntaron cuántas veces se duchaba para fijar el precio. Claro, por el gasto de agua. El gasto de agua. O sea, me parece ya... Es que, como ha dicho Edgar, te van a controlar hasta las veces que vas al baño, pues eso no sé, pero las veces que te duchas, sí. Vamos a ver otras cosas locas que hemos visto hoy y nos hemos encontrado locas o absurdas en los anuncios. Seguimos hablando, Pascual, ahora.</w:t>
      </w:r>
    </w:p>
    <w:p/>
    <w:p>
      <w:pPr>
        <w:pStyle w:val="Heading2"/>
        <w:spacing w:before="360" w:after="120"/>
      </w:pPr>
      <w:r>
        <w:rPr>
          <w:color w:val="2E75B6"/>
          <w:sz w:val="28"/>
        </w:rPr>
        <w:t>11. LASEXTA - EQUIPO DE INVESTIGACIÓN</w:t>
      </w:r>
    </w:p>
    <w:p>
      <w:pPr>
        <w:pStyle w:val="Heading3"/>
        <w:spacing w:before="240" w:after="80"/>
      </w:pPr>
      <w:r>
        <w:rPr>
          <w:color w:val="1F4E79"/>
          <w:sz w:val="24"/>
        </w:rPr>
        <w:t>Clip 42: Un multipropietario explica a Equipo de Investigación por qué.mp4</w:t>
      </w:r>
    </w:p>
    <w:p>
      <w:pPr>
        <w:spacing w:after="120"/>
      </w:pPr>
      <w:r>
        <w:rPr>
          <w:b/>
        </w:rPr>
        <w:t xml:space="preserve">⏱ Min/Seg en emisión: </w:t>
      </w:r>
      <w:r>
        <w:t xml:space="preserve">Reportaje Especial (03:37)  |  </w:t>
      </w:r>
      <w:r>
        <w:rPr>
          <w:b/>
        </w:rPr>
        <w:t xml:space="preserve">🎙 Interlocutor: </w:t>
      </w:r>
      <w:r>
        <w:t xml:space="preserve">Reportera de Equipo de Investigación  |  </w:t>
      </w:r>
      <w:r>
        <w:rPr>
          <w:b/>
        </w:rPr>
        <w:t xml:space="preserve">🎵 Audio MP3: </w:t>
      </w:r>
      <w:r>
        <w:t>Audios_Extraidos/TV/Un multipropietario explica a Equipo de Investigación por qué.mp3</w:t>
        <w:br/>
      </w:r>
      <w:r>
        <w:rPr>
          <w:b/>
        </w:rPr>
        <w:t xml:space="preserve">💡 Eje temático: </w:t>
      </w:r>
      <w:r>
        <w:t>Modelo de inversión: 16 viviendas y alquiler por habitaciones</w:t>
        <w:br/>
      </w:r>
      <w:r>
        <w:rPr>
          <w:b/>
        </w:rPr>
        <w:t xml:space="preserve">⭐ Cita destacada: </w:t>
      </w:r>
      <w:r>
        <w:rPr>
          <w:i/>
        </w:rPr>
        <w:t>"Tengo 16 casas y no me acuerdo cuál es la llave buena. No llegas a fin de mes porque no espabilas."</w:t>
      </w:r>
    </w:p>
    <w:p>
      <w:r>
        <w:rPr>
          <w:i/>
        </w:rPr>
        <w:t>Transcripción identificada por interlocutores:</w:t>
      </w:r>
    </w:p>
    <w:p>
      <w:pPr>
        <w:spacing w:after="80"/>
        <w:ind w:left="288"/>
      </w:pPr>
      <w:r>
        <w:rPr>
          <w:color w:val="7F7F7F"/>
          <w:sz w:val="19"/>
        </w:rPr>
        <w:t xml:space="preserve">[00:00 - 00:20] </w:t>
      </w:r>
      <w:r>
        <w:rPr>
          <w:b/>
          <w:color w:val="8B0000"/>
          <w:sz w:val="20"/>
        </w:rPr>
        <w:t xml:space="preserve">NARRADORA (EQUIPO DE INVESTIGACIÓN): </w:t>
      </w:r>
      <w:r>
        <w:rPr>
          <w:sz w:val="20"/>
        </w:rPr>
        <w:t>No llegas a fin de mes porque no es pabilas. Segregar pisos y alquilarlos por habitaciones es un negocio que desborda a los ayuntamientos. Tenemos cola de inquilinos porque son las mejores habitaciones que salen en esa ciudad. Hoy, los nuevos caseros profesionales se presentan como gurús. Oye, perdona, ¿por qué tienes tantas llaves?</w:t>
      </w:r>
    </w:p>
    <w:p>
      <w:pPr>
        <w:spacing w:after="80"/>
        <w:ind w:left="288"/>
      </w:pPr>
      <w:r>
        <w:rPr>
          <w:color w:val="7F7F7F"/>
          <w:sz w:val="19"/>
        </w:rPr>
        <w:t xml:space="preserve">[00:20 - 00:38] </w:t>
      </w:r>
      <w:r>
        <w:rPr>
          <w:b/>
          <w:color w:val="004B87"/>
          <w:sz w:val="20"/>
        </w:rPr>
        <w:t xml:space="preserve">PASCUAL ARIÑO: </w:t>
      </w:r>
      <w:r>
        <w:rPr>
          <w:sz w:val="20"/>
        </w:rPr>
        <w:t>Porque tengo 16 casas y no me acuerdo cuál es la buena. Como este expolicía de 38 años. En vez de gastarte todo el dinero en una casa para ir tú, compra varias casas pequeñas que te den rentas mensuales todos los meses para poder vivir mucho mejor. Vive de las rentas.</w:t>
      </w:r>
    </w:p>
    <w:p>
      <w:pPr>
        <w:spacing w:after="80"/>
        <w:ind w:left="288"/>
      </w:pPr>
      <w:r>
        <w:rPr>
          <w:color w:val="7F7F7F"/>
          <w:sz w:val="19"/>
        </w:rPr>
        <w:t xml:space="preserve">[00:39 - 01:52] </w:t>
      </w:r>
      <w:r>
        <w:rPr>
          <w:b/>
          <w:color w:val="8B0000"/>
          <w:sz w:val="20"/>
        </w:rPr>
        <w:t xml:space="preserve">REPORTERA DE EQUIPO DE INVESTIGACIÓN: </w:t>
      </w:r>
      <w:r>
        <w:rPr>
          <w:sz w:val="20"/>
        </w:rPr>
        <w:t>Buenas tardes, Pascual. ¿Qué características tiene que tener un piso para que le resulte atractivo a la hora de comprarlo? Lo resumiría en comprar por debajo de precio de mercado, o sea, comprar con descuento y luego que sea muy rentable para el alquiler. Como el que tiene en este barrio residencial de Alicante, la ciudad donde los precios del alquiler... ¿Qué piso es? Tercero. ...han subido un 23% en un año. Hola, ¿qué tal? ¿Cómo estás? A ver si podemos ver la casa. Como veis, aquí justo tenéis una habitación detrás de esta puerta. Y esta es donde está ella. Esta sería una habitación que antiguamente era un salón. ¿Cuántas habitaciones tiene la casa? Tenía tres y con el salón cuatro. Este piso me costó solamente 50.000 euros y se alquila 1.300 en total. Hay un aseo cada cuatro inquilinos y luego aquí tenemos la cocina. La cocina que siempre intentamos que tengan dos neveras grandes. ¿Cuáles son las ventajas de alquilar a estudiantes? La mayor ventaja que tienen es cuando tienen padres que son solventes. Si se rompe cualquier cosa, ¿es usted el que viene o cómo lo gestiona?</w:t>
      </w:r>
    </w:p>
    <w:p>
      <w:pPr>
        <w:spacing w:after="80"/>
        <w:ind w:left="288"/>
      </w:pPr>
      <w:r>
        <w:rPr>
          <w:color w:val="7F7F7F"/>
          <w:sz w:val="19"/>
        </w:rPr>
        <w:t xml:space="preserve">[01:52 - 02:49] </w:t>
      </w:r>
      <w:r>
        <w:rPr>
          <w:b/>
          <w:color w:val="004B87"/>
          <w:sz w:val="20"/>
        </w:rPr>
        <w:t xml:space="preserve">PASCUAL ARIÑO: </w:t>
      </w:r>
      <w:r>
        <w:rPr>
          <w:sz w:val="20"/>
        </w:rPr>
        <w:t>Bueno, yo ahora estoy viviendo fuera, estoy viviendo en Andorra. Tengo gente en mi equipo que me ayuda para gestionar todo esto. ¿Por qué vive en Andorra? La verdad es que me gusta vivir allí. Y también una parte importante es la parte fiscal. En España mi tramo de IRPF estaba en el 54% y allí como máximo se paga un 10%. Todos hemos empezado en cero, que sepáis que se puede. Lo que pasa es que la gente ni siquiera sabe el dinero que está dejando de ganar. ¡Papá! ¡Adiós! No solo vive de las rentas, enseña a seguir sus pasos en eventos por los que cobra entre 39 y 195 euros. Como no cambias, nunca vas a tener tiempo. También oferta cursos online por 240 euros al mes. ¿Qué tal, Adriano? ¿Cómo estás?</w:t>
      </w:r>
    </w:p>
    <w:p>
      <w:pPr>
        <w:spacing w:after="80"/>
        <w:ind w:left="288"/>
      </w:pPr>
      <w:r>
        <w:rPr>
          <w:color w:val="7F7F7F"/>
          <w:sz w:val="19"/>
        </w:rPr>
        <w:t xml:space="preserve">[02:49 - 03:32] </w:t>
      </w:r>
      <w:r>
        <w:rPr>
          <w:b/>
          <w:color w:val="8B0000"/>
          <w:sz w:val="20"/>
        </w:rPr>
        <w:t xml:space="preserve">REPORTERA DE EQUIPO DE INVESTIGACIÓN: </w:t>
      </w:r>
      <w:r>
        <w:rPr>
          <w:sz w:val="20"/>
        </w:rPr>
        <w:t>Hola, Pascual. ¿Qué tal? ¿Cuánto tiempo? ¿Cómo vas? Hace poco vendí uno de los pisos que me pasaste. Estaba hablando con Pascual de un piso en concreto. Sí, estaba hablando de un piso que estaba alquilado por habitaciones y que ahora hace un mes he decidido venderlo. Era un piso súper rentable, menor de 80.000 euros y se alquilaba en 1.300, aproximadamente, más o menos. ¿Usted tiene más pisos? Sí, actualmente tengo cinco pisos. ¿Tiene otro trabajo? Sí, estoy tomándolo. ¿Y este trabajo de la inversión inmobiliaria la tiene como una segunda fuente de ingresos? Sí, correcto, para no depender solo de mi nómina. Muchas gracias. Por bueno, Adriano. Mucho saludo.</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